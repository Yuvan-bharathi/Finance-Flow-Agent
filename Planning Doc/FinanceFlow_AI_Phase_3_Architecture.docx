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3 — Final FinanceFlow AI Database Architecture</w:t>
      </w:r>
    </w:p>
    <w:p>
      <w:pPr>
        <w:pStyle w:val="Heading2"/>
      </w:pPr>
      <w:r>
        <w:t>1. The complete database picture</w:t>
      </w:r>
    </w:p>
    <w:p>
      <w:pPr>
        <w:pStyle w:val="DiagramStyle"/>
      </w:pPr>
      <w:r>
        <w:t xml:space="preserve">                           ┌──────────────┐</w:t>
      </w:r>
    </w:p>
    <w:p>
      <w:pPr>
        <w:pStyle w:val="DiagramStyle"/>
      </w:pPr>
      <w:r>
        <w:t xml:space="preserve">                           │    roles     │</w:t>
      </w:r>
    </w:p>
    <w:p>
      <w:pPr>
        <w:pStyle w:val="DiagramStyle"/>
      </w:pPr>
      <w:r>
        <w:t xml:space="preserve">                           └──────┬───────┘</w:t>
      </w:r>
    </w:p>
    <w:p>
      <w:pPr>
        <w:pStyle w:val="DiagramStyle"/>
      </w:pPr>
      <w:r>
        <w:t xml:space="preserve">                                  │</w:t>
      </w:r>
    </w:p>
    <w:p>
      <w:pPr>
        <w:pStyle w:val="DiagramStyle"/>
      </w:pPr>
      <w:r>
        <w:t xml:space="preserve">                                  │ 1:N</w:t>
      </w:r>
    </w:p>
    <w:p>
      <w:pPr>
        <w:pStyle w:val="DiagramStyle"/>
      </w:pPr>
      <w:r>
        <w:t xml:space="preserve">                                  ▼</w:t>
      </w:r>
    </w:p>
    <w:p>
      <w:pPr>
        <w:pStyle w:val="DiagramStyle"/>
      </w:pPr>
      <w:r>
        <w:t xml:space="preserve">                           ┌──────────────┐</w:t>
      </w:r>
    </w:p>
    <w:p>
      <w:pPr>
        <w:pStyle w:val="DiagramStyle"/>
      </w:pPr>
      <w:r>
        <w:t xml:space="preserve">                           │    users     │</w:t>
      </w:r>
    </w:p>
    <w:p>
      <w:pPr>
        <w:pStyle w:val="DiagramStyle"/>
      </w:pPr>
      <w:r>
        <w:t xml:space="preserve">                           └──────┬───────┘</w:t>
      </w:r>
    </w:p>
    <w:p>
      <w:pPr>
        <w:pStyle w:val="DiagramStyle"/>
      </w:pPr>
      <w:r>
        <w:t xml:space="preserve">                                  │</w:t>
      </w:r>
    </w:p>
    <w:p>
      <w:pPr>
        <w:pStyle w:val="DiagramStyle"/>
      </w:pPr>
      <w:r>
        <w:t xml:space="preserve">                    ┌─────────────┼──────────────┐</w:t>
      </w:r>
    </w:p>
    <w:p>
      <w:pPr>
        <w:pStyle w:val="DiagramStyle"/>
      </w:pPr>
      <w:r>
        <w:t xml:space="preserve">                    │             │              │</w:t>
      </w:r>
    </w:p>
    <w:p>
      <w:pPr>
        <w:pStyle w:val="DiagramStyle"/>
      </w:pPr>
      <w:r>
        <w:t xml:space="preserve">                    ▼             ▼              ▼</w:t>
      </w:r>
    </w:p>
    <w:p>
      <w:pPr>
        <w:pStyle w:val="DiagramStyle"/>
      </w:pPr>
      <w:r>
        <w:t xml:space="preserve">              audit_logs     documents      notifications</w:t>
      </w:r>
    </w:p>
    <w:p/>
    <w:p>
      <w:pPr>
        <w:pStyle w:val="DiagramStyle"/>
      </w:pPr>
      <w:r>
        <w:t>┌────────────────┐</w:t>
      </w:r>
    </w:p>
    <w:p>
      <w:pPr>
        <w:pStyle w:val="DiagramStyle"/>
      </w:pPr>
      <w:r>
        <w:t>│   companies    │</w:t>
      </w:r>
    </w:p>
    <w:p>
      <w:pPr>
        <w:pStyle w:val="DiagramStyle"/>
      </w:pPr>
      <w:r>
        <w:t>└───────┬────────┘</w:t>
      </w:r>
    </w:p>
    <w:p>
      <w:pPr>
        <w:pStyle w:val="DiagramStyle"/>
      </w:pPr>
      <w:r>
        <w:t xml:space="preserve">        │</w:t>
      </w:r>
    </w:p>
    <w:p>
      <w:pPr>
        <w:pStyle w:val="DiagramStyle"/>
      </w:pPr>
      <w:r>
        <w:t xml:space="preserve">        │ 1:N</w:t>
      </w:r>
    </w:p>
    <w:p>
      <w:pPr>
        <w:pStyle w:val="DiagramStyle"/>
      </w:pPr>
      <w:r>
        <w:t xml:space="preserve">        ▼</w:t>
      </w:r>
    </w:p>
    <w:p>
      <w:pPr>
        <w:pStyle w:val="DiagramStyle"/>
      </w:pPr>
      <w:r>
        <w:t>┌────────────────┐</w:t>
      </w:r>
    </w:p>
    <w:p>
      <w:pPr>
        <w:pStyle w:val="DiagramStyle"/>
      </w:pPr>
      <w:r>
        <w:t>│     loans      │</w:t>
      </w:r>
    </w:p>
    <w:p>
      <w:pPr>
        <w:pStyle w:val="DiagramStyle"/>
      </w:pPr>
      <w:r>
        <w:t>└───────┬────────┘</w:t>
      </w:r>
    </w:p>
    <w:p>
      <w:pPr>
        <w:pStyle w:val="DiagramStyle"/>
      </w:pPr>
      <w:r>
        <w:t xml:space="preserve">        │</w:t>
      </w:r>
    </w:p>
    <w:p>
      <w:pPr>
        <w:pStyle w:val="DiagramStyle"/>
      </w:pPr>
      <w:r>
        <w:t xml:space="preserve">        │ 1:N</w:t>
      </w:r>
    </w:p>
    <w:p>
      <w:pPr>
        <w:pStyle w:val="DiagramStyle"/>
      </w:pPr>
      <w:r>
        <w:t xml:space="preserve">        ▼</w:t>
      </w:r>
    </w:p>
    <w:p>
      <w:pPr>
        <w:pStyle w:val="DiagramStyle"/>
      </w:pPr>
      <w:r>
        <w:t>┌────────────────────────┐</w:t>
      </w:r>
    </w:p>
    <w:p>
      <w:pPr>
        <w:pStyle w:val="DiagramStyle"/>
      </w:pPr>
      <w:r>
        <w:t>│ repayment_schedules    │</w:t>
      </w:r>
    </w:p>
    <w:p>
      <w:pPr>
        <w:pStyle w:val="DiagramStyle"/>
      </w:pPr>
      <w:r>
        <w:t>└────────────┬───────────┘</w:t>
      </w:r>
    </w:p>
    <w:p>
      <w:pPr>
        <w:pStyle w:val="DiagramStyle"/>
      </w:pPr>
      <w:r>
        <w:t xml:space="preserve">             │</w:t>
      </w:r>
    </w:p>
    <w:p>
      <w:pPr>
        <w:pStyle w:val="DiagramStyle"/>
      </w:pPr>
      <w:r>
        <w:t xml:space="preserve">             │</w:t>
      </w:r>
    </w:p>
    <w:p>
      <w:pPr>
        <w:pStyle w:val="DiagramStyle"/>
      </w:pPr>
      <w:r>
        <w:t xml:space="preserve">             │ receives money</w:t>
      </w:r>
    </w:p>
    <w:p>
      <w:pPr>
        <w:pStyle w:val="DiagramStyle"/>
      </w:pPr>
      <w:r>
        <w:t xml:space="preserve">             │</w:t>
      </w:r>
    </w:p>
    <w:p>
      <w:pPr>
        <w:pStyle w:val="DiagramStyle"/>
      </w:pPr>
      <w:r>
        <w:t xml:space="preserve">             ▼</w:t>
      </w:r>
    </w:p>
    <w:p>
      <w:pPr>
        <w:pStyle w:val="DiagramStyle"/>
      </w:pPr>
      <w:r>
        <w:t xml:space="preserve">      ┌──────────────┐</w:t>
      </w:r>
    </w:p>
    <w:p>
      <w:pPr>
        <w:pStyle w:val="DiagramStyle"/>
      </w:pPr>
      <w:r>
        <w:t xml:space="preserve">      │   payments   │</w:t>
      </w:r>
    </w:p>
    <w:p>
      <w:pPr>
        <w:pStyle w:val="DiagramStyle"/>
      </w:pPr>
      <w:r>
        <w:t xml:space="preserve">      └──────┬───────┘</w:t>
      </w:r>
    </w:p>
    <w:p>
      <w:pPr>
        <w:pStyle w:val="DiagramStyle"/>
      </w:pPr>
      <w:r>
        <w:t xml:space="preserve">             │</w:t>
      </w:r>
    </w:p>
    <w:p>
      <w:pPr>
        <w:pStyle w:val="DiagramStyle"/>
      </w:pPr>
      <w:r>
        <w:t xml:space="preserve">             │</w:t>
      </w:r>
    </w:p>
    <w:p>
      <w:pPr>
        <w:pStyle w:val="DiagramStyle"/>
      </w:pPr>
      <w:r>
        <w:t xml:space="preserve">             ▼</w:t>
      </w:r>
    </w:p>
    <w:p>
      <w:pPr>
        <w:pStyle w:val="DiagramStyle"/>
      </w:pPr>
      <w:r>
        <w:t xml:space="preserve"> ┌────────────────────────┐</w:t>
      </w:r>
    </w:p>
    <w:p>
      <w:pPr>
        <w:pStyle w:val="DiagramStyle"/>
      </w:pPr>
      <w:r>
        <w:t xml:space="preserve"> │ reconciliation_cases   │</w:t>
      </w:r>
    </w:p>
    <w:p>
      <w:pPr>
        <w:pStyle w:val="DiagramStyle"/>
      </w:pPr>
      <w:r>
        <w:t xml:space="preserve"> └────────────┬───────────┘</w:t>
      </w:r>
    </w:p>
    <w:p>
      <w:pPr>
        <w:pStyle w:val="DiagramStyle"/>
      </w:pPr>
      <w:r>
        <w:t xml:space="preserve">              │</w:t>
      </w:r>
    </w:p>
    <w:p>
      <w:pPr>
        <w:pStyle w:val="DiagramStyle"/>
      </w:pPr>
      <w:r>
        <w:t xml:space="preserve">              │ 1:N</w:t>
      </w:r>
    </w:p>
    <w:p>
      <w:pPr>
        <w:pStyle w:val="DiagramStyle"/>
      </w:pPr>
      <w:r>
        <w:t xml:space="preserve">              ▼</w:t>
      </w:r>
    </w:p>
    <w:p>
      <w:pPr>
        <w:pStyle w:val="DiagramStyle"/>
      </w:pPr>
      <w:r>
        <w:t xml:space="preserve"> ┌────────────────────────┐</w:t>
      </w:r>
    </w:p>
    <w:p>
      <w:pPr>
        <w:pStyle w:val="DiagramStyle"/>
      </w:pPr>
      <w:r>
        <w:t xml:space="preserve"> │  ai_recommendations    │</w:t>
      </w:r>
    </w:p>
    <w:p>
      <w:pPr>
        <w:pStyle w:val="DiagramStyle"/>
      </w:pPr>
      <w:r>
        <w:t xml:space="preserve"> └────────────┬───────────┘</w:t>
      </w:r>
    </w:p>
    <w:p>
      <w:pPr>
        <w:pStyle w:val="DiagramStyle"/>
      </w:pPr>
      <w:r>
        <w:t xml:space="preserve">              │</w:t>
      </w:r>
    </w:p>
    <w:p>
      <w:pPr>
        <w:pStyle w:val="DiagramStyle"/>
      </w:pPr>
      <w:r>
        <w:t xml:space="preserve">              │</w:t>
      </w:r>
    </w:p>
    <w:p>
      <w:pPr>
        <w:pStyle w:val="DiagramStyle"/>
      </w:pPr>
      <w:r>
        <w:t xml:space="preserve">              ▼</w:t>
      </w:r>
    </w:p>
    <w:p>
      <w:pPr>
        <w:pStyle w:val="DiagramStyle"/>
      </w:pPr>
      <w:r>
        <w:t xml:space="preserve">       ACCOUNTANT</w:t>
      </w:r>
    </w:p>
    <w:p>
      <w:pPr>
        <w:pStyle w:val="DiagramStyle"/>
      </w:pPr>
      <w:r>
        <w:t xml:space="preserve">          REVIEW</w:t>
      </w:r>
    </w:p>
    <w:p>
      <w:pPr>
        <w:pStyle w:val="DiagramStyle"/>
      </w:pPr>
      <w:r>
        <w:t xml:space="preserve">              │</w:t>
      </w:r>
    </w:p>
    <w:p>
      <w:pPr>
        <w:pStyle w:val="DiagramStyle"/>
      </w:pPr>
      <w:r>
        <w:t xml:space="preserve">       ┌──────┴──────┐</w:t>
      </w:r>
    </w:p>
    <w:p>
      <w:pPr>
        <w:pStyle w:val="DiagramStyle"/>
      </w:pPr>
      <w:r>
        <w:t xml:space="preserve">       │             │</w:t>
      </w:r>
    </w:p>
    <w:p>
      <w:pPr>
        <w:pStyle w:val="DiagramStyle"/>
      </w:pPr>
      <w:r>
        <w:t xml:space="preserve">     REJECT        APPROVE</w:t>
      </w:r>
    </w:p>
    <w:p>
      <w:pPr>
        <w:pStyle w:val="DiagramStyle"/>
      </w:pPr>
      <w:r>
        <w:t xml:space="preserve">       │             │</w:t>
      </w:r>
    </w:p>
    <w:p>
      <w:pPr>
        <w:pStyle w:val="DiagramStyle"/>
      </w:pPr>
      <w:r>
        <w:t xml:space="preserve">       │             ▼</w:t>
      </w:r>
    </w:p>
    <w:p>
      <w:pPr>
        <w:pStyle w:val="DiagramStyle"/>
      </w:pPr>
      <w:r>
        <w:t xml:space="preserve">       │    ┌────────────────────┐</w:t>
      </w:r>
    </w:p>
    <w:p>
      <w:pPr>
        <w:pStyle w:val="DiagramStyle"/>
      </w:pPr>
      <w:r>
        <w:t xml:space="preserve">       │    │ payment_allocations│</w:t>
      </w:r>
    </w:p>
    <w:p>
      <w:pPr>
        <w:pStyle w:val="DiagramStyle"/>
      </w:pPr>
      <w:r>
        <w:t xml:space="preserve">       │    └─────────┬──────────┘</w:t>
      </w:r>
    </w:p>
    <w:p>
      <w:pPr>
        <w:pStyle w:val="DiagramStyle"/>
      </w:pPr>
      <w:r>
        <w:t xml:space="preserve">       │              │</w:t>
      </w:r>
    </w:p>
    <w:p>
      <w:pPr>
        <w:pStyle w:val="DiagramStyle"/>
      </w:pPr>
      <w:r>
        <w:t xml:space="preserve">       │              ▼</w:t>
      </w:r>
    </w:p>
    <w:p>
      <w:pPr>
        <w:pStyle w:val="DiagramStyle"/>
      </w:pPr>
      <w:r>
        <w:t xml:space="preserve">       │       repayment_schedule</w:t>
      </w:r>
    </w:p>
    <w:p>
      <w:pPr>
        <w:pStyle w:val="DiagramStyle"/>
      </w:pPr>
      <w:r>
        <w:t xml:space="preserve">       │</w:t>
      </w:r>
    </w:p>
    <w:p>
      <w:pPr>
        <w:pStyle w:val="DiagramStyle"/>
      </w:pPr>
      <w:r>
        <w:t xml:space="preserve">       ▼</w:t>
      </w:r>
    </w:p>
    <w:p>
      <w:pPr>
        <w:pStyle w:val="DiagramStyle"/>
      </w:pPr>
      <w:r>
        <w:t xml:space="preserve">   Investigation</w:t>
      </w:r>
    </w:p>
    <w:p/>
    <w:p>
      <w:pPr>
        <w:pStyle w:val="Heading2"/>
      </w:pPr>
      <w:r>
        <w:t>2. The most important separation</w:t>
      </w:r>
    </w:p>
    <w:p>
      <w:pPr/>
      <w:r>
        <w:t>We have three different concepts.</w:t>
      </w:r>
    </w:p>
    <w:p>
      <w:pPr/>
      <w:r>
        <w:rPr>
          <w:b/>
        </w:rPr>
        <w:t>Expected money</w:t>
      </w:r>
    </w:p>
    <w:p>
      <w:pPr/>
      <w:r>
        <w:rPr>
          <w:b/>
        </w:rPr>
        <w:t>Stored in:</w:t>
      </w:r>
      <w:r/>
    </w:p>
    <w:p>
      <w:pPr/>
      <w:r>
        <w:t>repayment_schedules</w:t>
      </w:r>
    </w:p>
    <w:p>
      <w:pPr/>
      <w:r>
        <w:rPr>
          <w:b/>
        </w:rPr>
        <w:t>Example:</w:t>
      </w:r>
      <w:r/>
    </w:p>
    <w:p>
      <w:pPr/>
      <w:r>
        <w:rPr>
          <w:b/>
        </w:rPr>
        <w:t>Due:</w:t>
      </w:r>
      <w:r/>
    </w:p>
    <w:p>
      <w:pPr/>
      <w:r>
        <w:t>₹1,00,000</w:t>
      </w:r>
    </w:p>
    <w:p>
      <w:pPr/>
      <w:r>
        <w:rPr>
          <w:b/>
        </w:rPr>
        <w:t>Actual money</w:t>
      </w:r>
    </w:p>
    <w:p>
      <w:pPr/>
      <w:r>
        <w:rPr>
          <w:b/>
        </w:rPr>
        <w:t>Stored in:</w:t>
      </w:r>
      <w:r/>
    </w:p>
    <w:p>
      <w:pPr/>
      <w:r>
        <w:t>payments</w:t>
      </w:r>
    </w:p>
    <w:p>
      <w:pPr/>
      <w:r>
        <w:rPr>
          <w:b/>
        </w:rPr>
        <w:t>Example:</w:t>
      </w:r>
      <w:r/>
    </w:p>
    <w:p>
      <w:pPr/>
      <w:r>
        <w:rPr>
          <w:b/>
        </w:rPr>
        <w:t>Received:</w:t>
      </w:r>
      <w:r/>
    </w:p>
    <w:p>
      <w:pPr/>
      <w:r>
        <w:t>₹75,000</w:t>
      </w:r>
    </w:p>
    <w:p>
      <w:pPr/>
      <w:r>
        <w:rPr>
          <w:b/>
        </w:rPr>
        <w:t>Final accounting decision</w:t>
      </w:r>
    </w:p>
    <w:p>
      <w:pPr/>
      <w:r>
        <w:rPr>
          <w:b/>
        </w:rPr>
        <w:t>Stored in:</w:t>
      </w:r>
      <w:r/>
    </w:p>
    <w:p>
      <w:pPr/>
      <w:r>
        <w:t>payment_allocations</w:t>
      </w:r>
    </w:p>
    <w:p>
      <w:pPr/>
      <w:r>
        <w:rPr>
          <w:b/>
        </w:rPr>
        <w:t>Example:</w:t>
      </w:r>
      <w:r/>
    </w:p>
    <w:p>
      <w:pPr/>
      <w:r>
        <w:t>₹75,000</w:t>
      </w:r>
    </w:p>
    <w:p>
      <w:pPr/>
      <w:r>
        <w:t>allocated to</w:t>
      </w:r>
    </w:p>
    <w:p>
      <w:pPr/>
      <w:r>
        <w:t>ABC Technologies</w:t>
      </w:r>
    </w:p>
    <w:p>
      <w:pPr/>
      <w:r>
        <w:t>Loan #LN001</w:t>
      </w:r>
    </w:p>
    <w:p>
      <w:pPr/>
      <w:r>
        <w:t>Installment #5</w:t>
      </w:r>
    </w:p>
    <w:p>
      <w:pPr/>
      <w:r>
        <w:t>This separation is very important.</w:t>
      </w:r>
    </w:p>
    <w:p>
      <w:pPr>
        <w:pStyle w:val="Heading2"/>
      </w:pPr>
      <w:r>
        <w:t>3. Real-world example</w:t>
      </w:r>
    </w:p>
    <w:p>
      <w:pPr/>
      <w:r>
        <w:t>Let's follow one payment completely.</w:t>
      </w:r>
    </w:p>
    <w:p>
      <w:pPr/>
      <w:r>
        <w:rPr>
          <w:b/>
        </w:rPr>
        <w:t>Step 1 — Loan exists</w:t>
      </w:r>
    </w:p>
    <w:p>
      <w:pPr/>
      <w:r>
        <w:rPr>
          <w:b/>
        </w:rPr>
        <w:t>Company:</w:t>
      </w:r>
      <w:r/>
    </w:p>
    <w:p>
      <w:pPr/>
      <w:r>
        <w:t>ABC Technologies</w:t>
      </w:r>
    </w:p>
    <w:p>
      <w:pPr/>
      <w:r>
        <w:rPr>
          <w:b/>
        </w:rPr>
        <w:t>Loan:</w:t>
      </w:r>
      <w:r/>
    </w:p>
    <w:p>
      <w:pPr/>
      <w:r>
        <w:t>LN-1001</w:t>
      </w:r>
    </w:p>
    <w:p>
      <w:pPr/>
      <w:r>
        <w:rPr>
          <w:b/>
        </w:rPr>
        <w:t>Total Loan:</w:t>
      </w:r>
      <w:r/>
    </w:p>
    <w:p>
      <w:pPr/>
      <w:r>
        <w:t>₹10,00,000</w:t>
      </w:r>
    </w:p>
    <w:p>
      <w:pPr/>
      <w:r>
        <w:rPr>
          <w:b/>
        </w:rPr>
        <w:t>Step 2 — Repayment schedule generated</w:t>
      </w:r>
    </w:p>
    <w:p>
      <w:pPr/>
      <w:r>
        <w:t>Installment 1</w:t>
      </w:r>
    </w:p>
    <w:p>
      <w:pPr/>
      <w:r>
        <w:rPr>
          <w:b/>
        </w:rPr>
        <w:t>Due:</w:t>
      </w:r>
      <w:r>
        <w:t xml:space="preserve"> ₹1,00,000</w:t>
      </w:r>
    </w:p>
    <w:p>
      <w:pPr/>
      <w:r>
        <w:rPr>
          <w:b/>
        </w:rPr>
        <w:t>Date:</w:t>
      </w:r>
      <w:r>
        <w:t xml:space="preserve"> 05-Aug</w:t>
      </w:r>
    </w:p>
    <w:p>
      <w:pPr/>
      <w:r>
        <w:t>Installment 2</w:t>
      </w:r>
    </w:p>
    <w:p>
      <w:pPr/>
      <w:r>
        <w:rPr>
          <w:b/>
        </w:rPr>
        <w:t>Due:</w:t>
      </w:r>
      <w:r>
        <w:t xml:space="preserve"> ₹1,00,000</w:t>
      </w:r>
    </w:p>
    <w:p>
      <w:pPr/>
      <w:r>
        <w:rPr>
          <w:b/>
        </w:rPr>
        <w:t>Date:</w:t>
      </w:r>
      <w:r>
        <w:t xml:space="preserve"> 05-Sep</w:t>
      </w:r>
    </w:p>
    <w:p>
      <w:pPr/>
      <w:r>
        <w:t>Installment 3</w:t>
      </w:r>
    </w:p>
    <w:p>
      <w:pPr/>
      <w:r>
        <w:rPr>
          <w:b/>
        </w:rPr>
        <w:t>Due:</w:t>
      </w:r>
      <w:r>
        <w:t xml:space="preserve"> ₹1,00,000</w:t>
      </w:r>
    </w:p>
    <w:p>
      <w:pPr/>
      <w:r>
        <w:rPr>
          <w:b/>
        </w:rPr>
        <w:t>Date:</w:t>
      </w:r>
      <w:r>
        <w:t xml:space="preserve"> 05-Oct</w:t>
      </w:r>
    </w:p>
    <w:p>
      <w:pPr/>
      <w:r>
        <w:rPr>
          <w:b/>
        </w:rPr>
        <w:t>Step 3 — Bank payment arrives</w:t>
      </w:r>
    </w:p>
    <w:p>
      <w:pPr/>
      <w:r>
        <w:rPr>
          <w:b/>
        </w:rPr>
        <w:t>On August 5:</w:t>
      </w:r>
      <w:r/>
    </w:p>
    <w:p>
      <w:pPr/>
      <w:r>
        <w:rPr>
          <w:b/>
        </w:rPr>
        <w:t>Transaction:</w:t>
      </w:r>
      <w:r/>
    </w:p>
    <w:p>
      <w:pPr/>
      <w:r>
        <w:t>TXN98765</w:t>
      </w:r>
    </w:p>
    <w:p>
      <w:pPr/>
      <w:r>
        <w:rPr>
          <w:b/>
        </w:rPr>
        <w:t>Amount:</w:t>
      </w:r>
      <w:r/>
    </w:p>
    <w:p>
      <w:pPr/>
      <w:r>
        <w:t>₹1,00,000</w:t>
      </w:r>
    </w:p>
    <w:p>
      <w:pPr/>
      <w:r>
        <w:rPr>
          <w:b/>
        </w:rPr>
        <w:t>Sender:</w:t>
      </w:r>
      <w:r/>
    </w:p>
    <w:p>
      <w:pPr/>
      <w:r>
        <w:t>ABC Technologies</w:t>
      </w:r>
    </w:p>
    <w:p>
      <w:pPr/>
      <w:r>
        <w:rPr>
          <w:b/>
        </w:rPr>
        <w:t>The system creates:</w:t>
      </w:r>
      <w:r/>
    </w:p>
    <w:p>
      <w:pPr/>
      <w:r>
        <w:t>payments</w:t>
      </w:r>
    </w:p>
    <w:p>
      <w:pPr/>
      <w:r>
        <w:t>----------------</w:t>
      </w:r>
    </w:p>
    <w:p>
      <w:pPr/>
      <w:r>
        <w:rPr>
          <w:b/>
        </w:rPr>
        <w:t>status =</w:t>
      </w:r>
      <w:r>
        <w:t xml:space="preserve"> unmatched</w:t>
      </w:r>
    </w:p>
    <w:p>
      <w:pPr/>
      <w:r>
        <w:rPr>
          <w:b/>
        </w:rPr>
        <w:t>amount =</w:t>
      </w:r>
      <w:r>
        <w:t xml:space="preserve"> 100000</w:t>
      </w:r>
    </w:p>
    <w:p>
      <w:pPr/>
      <w:r>
        <w:t>It does not immediately mark the installment as paid.</w:t>
      </w:r>
    </w:p>
    <w:p>
      <w:pPr>
        <w:pStyle w:val="Heading2"/>
      </w:pPr>
      <w:r>
        <w:t>4. AI Agent starts working</w:t>
      </w:r>
    </w:p>
    <w:p>
      <w:pPr/>
      <w:r>
        <w:t>Our future PaymentReconciliationAgent receives the payment.</w:t>
      </w:r>
    </w:p>
    <w:p>
      <w:pPr/>
      <w:r>
        <w:rPr>
          <w:b/>
        </w:rPr>
        <w:t>It looks at:</w:t>
      </w:r>
      <w:r/>
    </w:p>
    <w:p>
      <w:pPr/>
      <w:r>
        <w:t>Payment information</w:t>
      </w:r>
    </w:p>
    <w:p>
      <w:pPr>
        <w:pStyle w:val="DiagramStyle"/>
      </w:pPr>
      <w:r>
        <w:t xml:space="preserve">        +</w:t>
      </w:r>
    </w:p>
    <w:p/>
    <w:p>
      <w:pPr/>
      <w:r>
        <w:t>Company information</w:t>
      </w:r>
    </w:p>
    <w:p>
      <w:pPr>
        <w:pStyle w:val="DiagramStyle"/>
      </w:pPr>
      <w:r>
        <w:t xml:space="preserve">        +</w:t>
      </w:r>
    </w:p>
    <w:p/>
    <w:p>
      <w:pPr/>
      <w:r>
        <w:t>Loan information</w:t>
      </w:r>
    </w:p>
    <w:p>
      <w:pPr>
        <w:pStyle w:val="DiagramStyle"/>
      </w:pPr>
      <w:r>
        <w:t xml:space="preserve">        +</w:t>
      </w:r>
    </w:p>
    <w:p/>
    <w:p>
      <w:pPr/>
      <w:r>
        <w:t>Repayment schedules</w:t>
      </w:r>
    </w:p>
    <w:p>
      <w:pPr>
        <w:pStyle w:val="DiagramStyle"/>
      </w:pPr>
      <w:r>
        <w:t xml:space="preserve">        +</w:t>
      </w:r>
    </w:p>
    <w:p/>
    <w:p>
      <w:pPr/>
      <w:r>
        <w:t>Historical payments</w:t>
      </w:r>
    </w:p>
    <w:p>
      <w:pPr>
        <w:pStyle w:val="DiagramStyle"/>
      </w:pPr>
      <w:r>
        <w:t xml:space="preserve">        +</w:t>
      </w:r>
    </w:p>
    <w:p/>
    <w:p>
      <w:pPr/>
      <w:r>
        <w:t>Transaction references</w:t>
      </w:r>
    </w:p>
    <w:p>
      <w:pPr/>
      <w:r>
        <w:rPr>
          <w:b/>
        </w:rPr>
        <w:t>Then it might produce:</w:t>
      </w:r>
      <w:r/>
    </w:p>
    <w:p>
      <w:pPr/>
      <w:r>
        <w:rPr>
          <w:b/>
        </w:rPr>
        <w:t>Candidate:</w:t>
      </w:r>
      <w:r/>
    </w:p>
    <w:p>
      <w:pPr/>
      <w:r>
        <w:t>ABC Technologies</w:t>
      </w:r>
    </w:p>
    <w:p>
      <w:pPr/>
      <w:r>
        <w:rPr>
          <w:b/>
        </w:rPr>
        <w:t>Loan:</w:t>
      </w:r>
      <w:r>
        <w:t xml:space="preserve"> LN-1001</w:t>
      </w:r>
    </w:p>
    <w:p>
      <w:pPr/>
      <w:r>
        <w:rPr>
          <w:b/>
        </w:rPr>
        <w:t>Installment:</w:t>
      </w:r>
      <w:r>
        <w:t xml:space="preserve"> #1</w:t>
      </w:r>
    </w:p>
    <w:p>
      <w:pPr/>
      <w:r>
        <w:rPr>
          <w:b/>
        </w:rPr>
        <w:t>Confidence:</w:t>
      </w:r>
      <w:r>
        <w:t xml:space="preserve"> 96%</w:t>
      </w:r>
    </w:p>
    <w:p>
      <w:pPr/>
      <w:r>
        <w:rPr>
          <w:b/>
        </w:rPr>
        <w:t>Reason:</w:t>
      </w:r>
      <w:r/>
    </w:p>
    <w:p>
      <w:pPr/>
      <w:r>
        <w:t>• Sender matches company</w:t>
      </w:r>
    </w:p>
    <w:p>
      <w:pPr/>
      <w:r>
        <w:t>• Amount matches installment</w:t>
      </w:r>
    </w:p>
    <w:p>
      <w:pPr/>
      <w:r>
        <w:t>• Transaction pattern matches history</w:t>
      </w:r>
    </w:p>
    <w:p>
      <w:pPr/>
      <w:r>
        <w:t>• Due date matches</w:t>
      </w:r>
    </w:p>
    <w:p>
      <w:pPr/>
      <w:r>
        <w:rPr>
          <w:b/>
        </w:rPr>
        <w:t>That gets stored in:</w:t>
      </w:r>
      <w:r/>
    </w:p>
    <w:p>
      <w:pPr/>
      <w:r>
        <w:t>ai_recommendations</w:t>
      </w:r>
    </w:p>
    <w:p>
      <w:pPr>
        <w:pStyle w:val="Heading2"/>
      </w:pPr>
      <w:r>
        <w:t>5. Accountant dashboard</w:t>
      </w:r>
    </w:p>
    <w:p>
      <w:pPr/>
      <w:r>
        <w:rPr>
          <w:b/>
        </w:rPr>
        <w:t>The accountant sees:</w:t>
      </w:r>
      <w:r/>
    </w:p>
    <w:p>
      <w:pPr>
        <w:pStyle w:val="DiagramStyle"/>
      </w:pPr>
      <w:r>
        <w:t>┌─────────────────────────────────────────────┐</w:t>
      </w:r>
    </w:p>
    <w:p>
      <w:pPr>
        <w:pStyle w:val="DiagramStyle"/>
      </w:pPr>
      <w:r>
        <w:t>│ Payment Reconciliation                      │</w:t>
      </w:r>
    </w:p>
    <w:p>
      <w:pPr>
        <w:pStyle w:val="DiagramStyle"/>
      </w:pPr>
      <w:r>
        <w:t>├─────────────────────────────────────────────┤</w:t>
      </w:r>
    </w:p>
    <w:p>
      <w:pPr>
        <w:pStyle w:val="DiagramStyle"/>
      </w:pPr>
      <w:r>
        <w:t>│                                             │</w:t>
      </w:r>
    </w:p>
    <w:p>
      <w:pPr>
        <w:pStyle w:val="DiagramStyle"/>
      </w:pPr>
      <w:r>
        <w:t>│ Amount              ₹1,00,000               │</w:t>
      </w:r>
    </w:p>
    <w:p>
      <w:pPr>
        <w:pStyle w:val="DiagramStyle"/>
      </w:pPr>
      <w:r>
        <w:t>│ Sender              ABC Technologies       │</w:t>
      </w:r>
    </w:p>
    <w:p>
      <w:pPr>
        <w:pStyle w:val="DiagramStyle"/>
      </w:pPr>
      <w:r>
        <w:t>│ Transaction         TXN98765                │</w:t>
      </w:r>
    </w:p>
    <w:p>
      <w:pPr>
        <w:pStyle w:val="DiagramStyle"/>
      </w:pPr>
      <w:r>
        <w:t>│                                             │</w:t>
      </w:r>
    </w:p>
    <w:p>
      <w:pPr>
        <w:pStyle w:val="DiagramStyle"/>
      </w:pPr>
      <w:r>
        <w:t>│ AI Recommendation                          │</w:t>
      </w:r>
    </w:p>
    <w:p>
      <w:pPr>
        <w:pStyle w:val="DiagramStyle"/>
      </w:pPr>
      <w:r>
        <w:t>│                                             │</w:t>
      </w:r>
    </w:p>
    <w:p>
      <w:pPr>
        <w:pStyle w:val="DiagramStyle"/>
      </w:pPr>
      <w:r>
        <w:t>│ Company             ABC Technologies       │</w:t>
      </w:r>
    </w:p>
    <w:p>
      <w:pPr>
        <w:pStyle w:val="DiagramStyle"/>
      </w:pPr>
      <w:r>
        <w:t>│ Loan                LN-1001                │</w:t>
      </w:r>
    </w:p>
    <w:p>
      <w:pPr>
        <w:pStyle w:val="DiagramStyle"/>
      </w:pPr>
      <w:r>
        <w:t>│ Installment         #1                     │</w:t>
      </w:r>
    </w:p>
    <w:p>
      <w:pPr>
        <w:pStyle w:val="DiagramStyle"/>
      </w:pPr>
      <w:r>
        <w:t>│ Confidence          96%                    │</w:t>
      </w:r>
    </w:p>
    <w:p>
      <w:pPr>
        <w:pStyle w:val="DiagramStyle"/>
      </w:pPr>
      <w:r>
        <w:t>│                                             │</w:t>
      </w:r>
    </w:p>
    <w:p>
      <w:pPr>
        <w:pStyle w:val="DiagramStyle"/>
      </w:pPr>
      <w:r>
        <w:t>│ Reason                                      │</w:t>
      </w:r>
    </w:p>
    <w:p>
      <w:pPr>
        <w:pStyle w:val="DiagramStyle"/>
      </w:pPr>
      <w:r>
        <w:t>│ Amount and sender match historical data.   │</w:t>
      </w:r>
    </w:p>
    <w:p>
      <w:pPr>
        <w:pStyle w:val="DiagramStyle"/>
      </w:pPr>
      <w:r>
        <w:t>│                                             │</w:t>
      </w:r>
    </w:p>
    <w:p>
      <w:pPr>
        <w:pStyle w:val="DiagramStyle"/>
      </w:pPr>
      <w:r>
        <w:t>│       [ Approve ]   [ Reject ]              │</w:t>
      </w:r>
    </w:p>
    <w:p>
      <w:pPr>
        <w:pStyle w:val="DiagramStyle"/>
      </w:pPr>
      <w:r>
        <w:t>│                                             │</w:t>
      </w:r>
    </w:p>
    <w:p>
      <w:pPr>
        <w:pStyle w:val="DiagramStyle"/>
      </w:pPr>
      <w:r>
        <w:t>└─────────────────────────────────────────────┘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6. Accountant approves</w:t>
      </w:r>
    </w:p>
    <w:p>
      <w:pPr/>
      <w:r>
        <w:rPr>
          <w:b/>
        </w:rPr>
        <w:t>Now we create:</w:t>
      </w:r>
      <w:r/>
    </w:p>
    <w:p>
      <w:pPr/>
      <w:r>
        <w:t>payment_allocations</w:t>
      </w:r>
    </w:p>
    <w:p>
      <w:pPr/>
      <w:r>
        <w:t>payment</w:t>
      </w:r>
    </w:p>
    <w:p>
      <w:pPr>
        <w:pStyle w:val="DiagramStyle"/>
      </w:pPr>
      <w:r>
        <w:t xml:space="preserve">   ↓</w:t>
      </w:r>
    </w:p>
    <w:p/>
    <w:p>
      <w:pPr/>
      <w:r>
        <w:t>₹1,00,000</w:t>
      </w:r>
    </w:p>
    <w:p>
      <w:pPr>
        <w:pStyle w:val="DiagramStyle"/>
      </w:pPr>
      <w:r>
        <w:t xml:space="preserve">   ↓</w:t>
      </w:r>
    </w:p>
    <w:p/>
    <w:p>
      <w:pPr/>
      <w:r>
        <w:t>ABC Technologies</w:t>
      </w:r>
    </w:p>
    <w:p>
      <w:pPr>
        <w:pStyle w:val="DiagramStyle"/>
      </w:pPr>
      <w:r>
        <w:t xml:space="preserve">   ↓</w:t>
      </w:r>
    </w:p>
    <w:p/>
    <w:p>
      <w:pPr/>
      <w:r>
        <w:t>LN-1001</w:t>
      </w:r>
    </w:p>
    <w:p>
      <w:pPr>
        <w:pStyle w:val="DiagramStyle"/>
      </w:pPr>
      <w:r>
        <w:t xml:space="preserve">   ↓</w:t>
      </w:r>
    </w:p>
    <w:p/>
    <w:p>
      <w:pPr/>
      <w:r>
        <w:t>Installment #1</w:t>
      </w:r>
    </w:p>
    <w:p>
      <w:pPr/>
      <w:r>
        <w:t>Then the repayment schedule becomes:</w:t>
      </w:r>
    </w:p>
    <w:p>
      <w:pPr/>
      <w:r>
        <w:rPr>
          <w:b/>
        </w:rPr>
        <w:t>total_due     =</w:t>
      </w:r>
      <w:r>
        <w:t xml:space="preserve"> ₹1,00,000</w:t>
      </w:r>
    </w:p>
    <w:p>
      <w:pPr/>
      <w:r>
        <w:rPr>
          <w:b/>
        </w:rPr>
        <w:t>amount_paid   =</w:t>
      </w:r>
      <w:r>
        <w:t xml:space="preserve"> ₹1,00,000</w:t>
      </w:r>
    </w:p>
    <w:p>
      <w:pPr/>
      <w:r>
        <w:rPr>
          <w:b/>
        </w:rPr>
        <w:t>amount_pending =</w:t>
      </w:r>
      <w:r>
        <w:t xml:space="preserve"> ₹0</w:t>
      </w:r>
    </w:p>
    <w:p>
      <w:pPr/>
      <w:r>
        <w:rPr>
          <w:b/>
        </w:rPr>
        <w:t>status        =</w:t>
      </w:r>
      <w:r>
        <w:t xml:space="preserve"> paid</w:t>
      </w:r>
    </w:p>
    <w:p>
      <w:pPr/>
      <w:r>
        <w:rPr>
          <w:b/>
        </w:rPr>
        <w:t>And the payment becomes:</w:t>
      </w:r>
      <w:r/>
    </w:p>
    <w:p>
      <w:pPr/>
      <w:r>
        <w:rPr>
          <w:b/>
        </w:rPr>
        <w:t>status =</w:t>
      </w:r>
      <w:r>
        <w:t xml:space="preserve"> fully_allocated</w:t>
      </w:r>
    </w:p>
    <w:p>
      <w:pPr>
        <w:pStyle w:val="Heading2"/>
      </w:pPr>
      <w:r>
        <w:t>7. Audit trail</w:t>
      </w:r>
    </w:p>
    <w:p>
      <w:pPr/>
      <w:r>
        <w:rPr>
          <w:b/>
        </w:rPr>
        <w:t>At the same time:</w:t>
      </w:r>
      <w:r/>
    </w:p>
    <w:p>
      <w:pPr/>
      <w:r>
        <w:t>audit_logs</w:t>
      </w:r>
    </w:p>
    <w:p>
      <w:pPr/>
      <w:r>
        <w:rPr>
          <w:b/>
        </w:rPr>
        <w:t>records something like:</w:t>
      </w:r>
      <w:r/>
    </w:p>
    <w:p>
      <w:pPr/>
      <w:r>
        <w:rPr>
          <w:b/>
        </w:rPr>
        <w:t>User:</w:t>
      </w:r>
      <w:r/>
    </w:p>
    <w:p>
      <w:pPr/>
      <w:r>
        <w:t>Accountant ID 15</w:t>
      </w:r>
    </w:p>
    <w:p>
      <w:pPr/>
      <w:r>
        <w:rPr>
          <w:b/>
        </w:rPr>
        <w:t>Action:</w:t>
      </w:r>
      <w:r/>
    </w:p>
    <w:p>
      <w:pPr/>
      <w:r>
        <w:t>APPROVE_PAYMENT_ALLOCATION</w:t>
      </w:r>
    </w:p>
    <w:p>
      <w:pPr/>
      <w:r>
        <w:rPr>
          <w:b/>
        </w:rPr>
        <w:t>Entity:</w:t>
      </w:r>
      <w:r/>
    </w:p>
    <w:p>
      <w:pPr/>
      <w:r>
        <w:t>payment_allocations</w:t>
      </w:r>
    </w:p>
    <w:p>
      <w:pPr/>
      <w:r>
        <w:rPr>
          <w:b/>
        </w:rPr>
        <w:t>Entity ID:</w:t>
      </w:r>
      <w:r/>
    </w:p>
    <w:p>
      <w:pPr/>
      <w:r>
        <w:t>1001</w:t>
      </w:r>
    </w:p>
    <w:p>
      <w:pPr/>
      <w:r>
        <w:rPr>
          <w:b/>
        </w:rPr>
        <w:t>Timestamp:</w:t>
      </w:r>
      <w:r/>
    </w:p>
    <w:p>
      <w:pPr/>
      <w:r>
        <w:rPr>
          <w:b/>
        </w:rPr>
        <w:t>2026-08-05 10:</w:t>
      </w:r>
      <w:r>
        <w:t>32:15</w:t>
      </w:r>
    </w:p>
    <w:p>
      <w:pPr/>
      <w:r>
        <w:t>So later your mentor can ask:</w:t>
      </w:r>
    </w:p>
    <w:p>
      <w:pPr/>
      <w:r>
        <w:t>"How do you know who approved the payment?"</w:t>
      </w:r>
    </w:p>
    <w:p>
      <w:pPr/>
      <w:r>
        <w:rPr>
          <w:b/>
        </w:rPr>
        <w:t>Answer:</w:t>
      </w:r>
      <w:r/>
    </w:p>
    <w:p>
      <w:pPr/>
      <w:r>
        <w:t>"Every financial action is recorded in the audit log with the user, action, affected entity and timestamp."</w:t>
      </w:r>
    </w:p>
    <w:p>
      <w:pPr>
        <w:pStyle w:val="Heading2"/>
      </w:pPr>
      <w:r>
        <w:t>8. What happens with low AI confidence?</w:t>
      </w:r>
    </w:p>
    <w:p>
      <w:pPr/>
      <w:r>
        <w:rPr>
          <w:b/>
        </w:rPr>
        <w:t>Example:</w:t>
      </w:r>
      <w:r/>
    </w:p>
    <w:p>
      <w:pPr/>
      <w:r>
        <w:rPr>
          <w:b/>
        </w:rPr>
        <w:t>Payment:</w:t>
      </w:r>
      <w:r/>
    </w:p>
    <w:p>
      <w:pPr/>
      <w:r>
        <w:t>₹80,000</w:t>
      </w:r>
    </w:p>
    <w:p>
      <w:pPr/>
      <w:r>
        <w:rPr>
          <w:b/>
        </w:rPr>
        <w:t>Sender:</w:t>
      </w:r>
      <w:r/>
    </w:p>
    <w:p>
      <w:pPr/>
      <w:r>
        <w:t>ABC Trading</w:t>
      </w:r>
    </w:p>
    <w:p>
      <w:pPr/>
      <w:r>
        <w:rPr>
          <w:b/>
        </w:rPr>
        <w:t>AI finds:</w:t>
      </w:r>
      <w:r/>
    </w:p>
    <w:p>
      <w:pPr/>
      <w:r>
        <w:t>ABC Trading Pvt Ltd       63%</w:t>
      </w:r>
    </w:p>
    <w:p>
      <w:pPr/>
      <w:r>
        <w:t>ABC Trading Solutions     58%</w:t>
      </w:r>
    </w:p>
    <w:p>
      <w:pPr/>
      <w:r>
        <w:t>ABC Technologies          42%</w:t>
      </w:r>
    </w:p>
    <w:p>
      <w:pPr/>
      <w:r>
        <w:t>Because the highest confidence is below our threshold:</w:t>
      </w:r>
    </w:p>
    <w:p>
      <w:pPr/>
      <w:r>
        <w:t>&lt; 70%</w:t>
      </w:r>
    </w:p>
    <w:p>
      <w:pPr/>
      <w:r>
        <w:rPr>
          <w:b/>
        </w:rPr>
        <w:t>the system does:</w:t>
      </w:r>
      <w:r/>
    </w:p>
    <w:p>
      <w:pPr/>
      <w:r>
        <w:t>AI</w:t>
      </w:r>
    </w:p>
    <w:p>
      <w:pPr>
        <w:pStyle w:val="DiagramStyle"/>
      </w:pPr>
      <w:r>
        <w:t xml:space="preserve"> ↓</w:t>
      </w:r>
    </w:p>
    <w:p/>
    <w:p>
      <w:pPr/>
      <w:r>
        <w:t>LOW CONFIDENCE</w:t>
      </w:r>
    </w:p>
    <w:p>
      <w:pPr>
        <w:pStyle w:val="DiagramStyle"/>
      </w:pPr>
      <w:r>
        <w:t xml:space="preserve"> ↓</w:t>
      </w:r>
    </w:p>
    <w:p/>
    <w:p>
      <w:pPr/>
      <w:r>
        <w:t>Manual Investigation</w:t>
      </w:r>
    </w:p>
    <w:p>
      <w:pPr/>
      <w:r>
        <w:rPr>
          <w:b/>
        </w:rPr>
        <w:t>The accountant sees:</w:t>
      </w:r>
      <w:r/>
    </w:p>
    <w:p>
      <w:pPr/>
      <w:r>
        <w:rPr>
          <w:b/>
        </w:rPr>
        <w:t>⚠️ AI could not confidently identify</w:t>
      </w:r>
    </w:p>
    <w:p>
      <w:pPr/>
      <w:r>
        <w:t>the payment.</w:t>
      </w:r>
    </w:p>
    <w:p>
      <w:pPr/>
      <w:r>
        <w:t>Please review manually.</w:t>
      </w:r>
    </w:p>
    <w:p>
      <w:pPr/>
      <w:r>
        <w:t>This is safer than allowing AI to make a financial decision.</w:t>
      </w:r>
    </w:p>
    <w:p>
      <w:pPr>
        <w:pStyle w:val="Heading2"/>
      </w:pPr>
      <w:r>
        <w:t>9. What makes this "Agentic AI"?</w:t>
      </w:r>
    </w:p>
    <w:p>
      <w:pPr/>
      <w:r>
        <w:t>This is something your mentor may ask.</w:t>
      </w:r>
    </w:p>
    <w:p>
      <w:pPr/>
      <w:r>
        <w:rPr>
          <w:b/>
        </w:rPr>
        <w:t>We're not simply doing:</w:t>
      </w:r>
      <w:r/>
    </w:p>
    <w:p>
      <w:pPr/>
      <w:r>
        <w:t>User → Prompt → AI → Answer</w:t>
      </w:r>
    </w:p>
    <w:p>
      <w:pPr/>
      <w:r>
        <w:t>Our agent will have a goal and tools.</w:t>
      </w:r>
    </w:p>
    <w:p>
      <w:pPr/>
      <w:r>
        <w:rPr>
          <w:b/>
        </w:rPr>
        <w:t>Conceptually:</w:t>
      </w:r>
      <w:r/>
    </w:p>
    <w:p>
      <w:pPr/>
      <w:r>
        <w:t>PaymentReconciliationAgent</w:t>
      </w:r>
    </w:p>
    <w:p>
      <w:pPr>
        <w:pStyle w:val="DiagramStyle"/>
      </w:pPr>
      <w:r>
        <w:t xml:space="preserve">          │</w:t>
      </w:r>
    </w:p>
    <w:p>
      <w:pPr>
        <w:pStyle w:val="DiagramStyle"/>
      </w:pPr>
      <w:r>
        <w:t xml:space="preserve">          ▼</w:t>
      </w:r>
    </w:p>
    <w:p>
      <w:pPr>
        <w:pStyle w:val="DiagramStyle"/>
      </w:pPr>
      <w:r>
        <w:t xml:space="preserve">      New Payment</w:t>
      </w:r>
    </w:p>
    <w:p>
      <w:pPr>
        <w:pStyle w:val="DiagramStyle"/>
      </w:pPr>
      <w:r>
        <w:t xml:space="preserve">          │</w:t>
      </w:r>
    </w:p>
    <w:p>
      <w:pPr>
        <w:pStyle w:val="DiagramStyle"/>
      </w:pPr>
      <w:r>
        <w:t xml:space="preserve">          ├── Search company</w:t>
      </w:r>
    </w:p>
    <w:p>
      <w:pPr>
        <w:pStyle w:val="DiagramStyle"/>
      </w:pPr>
      <w:r>
        <w:t xml:space="preserve">          │</w:t>
      </w:r>
    </w:p>
    <w:p>
      <w:pPr>
        <w:pStyle w:val="DiagramStyle"/>
      </w:pPr>
      <w:r>
        <w:t xml:space="preserve">          ├── Search active loans</w:t>
      </w:r>
    </w:p>
    <w:p>
      <w:pPr>
        <w:pStyle w:val="DiagramStyle"/>
      </w:pPr>
      <w:r>
        <w:t xml:space="preserve">          │</w:t>
      </w:r>
    </w:p>
    <w:p>
      <w:pPr>
        <w:pStyle w:val="DiagramStyle"/>
      </w:pPr>
      <w:r>
        <w:t xml:space="preserve">          ├── Search repayment schedules</w:t>
      </w:r>
    </w:p>
    <w:p>
      <w:pPr>
        <w:pStyle w:val="DiagramStyle"/>
      </w:pPr>
      <w:r>
        <w:t xml:space="preserve">          │</w:t>
      </w:r>
    </w:p>
    <w:p>
      <w:pPr>
        <w:pStyle w:val="DiagramStyle"/>
      </w:pPr>
      <w:r>
        <w:t xml:space="preserve">          ├── Check historical payments</w:t>
      </w:r>
    </w:p>
    <w:p>
      <w:pPr>
        <w:pStyle w:val="DiagramStyle"/>
      </w:pPr>
      <w:r>
        <w:t xml:space="preserve">          │</w:t>
      </w:r>
    </w:p>
    <w:p>
      <w:pPr>
        <w:pStyle w:val="DiagramStyle"/>
      </w:pPr>
      <w:r>
        <w:t xml:space="preserve">          ├── Detect possible duplicate</w:t>
      </w:r>
    </w:p>
    <w:p>
      <w:pPr>
        <w:pStyle w:val="DiagramStyle"/>
      </w:pPr>
      <w:r>
        <w:t xml:space="preserve">          │</w:t>
      </w:r>
    </w:p>
    <w:p>
      <w:pPr>
        <w:pStyle w:val="DiagramStyle"/>
      </w:pPr>
      <w:r>
        <w:t xml:space="preserve">          ├── Calculate candidates</w:t>
      </w:r>
    </w:p>
    <w:p>
      <w:pPr>
        <w:pStyle w:val="DiagramStyle"/>
      </w:pPr>
      <w:r>
        <w:t xml:space="preserve">          │</w:t>
      </w:r>
    </w:p>
    <w:p>
      <w:pPr>
        <w:pStyle w:val="DiagramStyle"/>
      </w:pPr>
      <w:r>
        <w:t xml:space="preserve">          └── Generate recommendation</w:t>
      </w:r>
    </w:p>
    <w:p>
      <w:pPr>
        <w:pStyle w:val="DiagramStyle"/>
      </w:pPr>
      <w:r>
        <w:t xml:space="preserve">                    │</w:t>
      </w:r>
    </w:p>
    <w:p>
      <w:pPr>
        <w:pStyle w:val="DiagramStyle"/>
      </w:pPr>
      <w:r>
        <w:t xml:space="preserve">                    ▼</w:t>
      </w:r>
    </w:p>
    <w:p>
      <w:pPr>
        <w:pStyle w:val="DiagramStyle"/>
      </w:pPr>
      <w:r>
        <w:t xml:space="preserve">              Human Approval</w:t>
      </w:r>
    </w:p>
    <w:p/>
    <w:p>
      <w:pPr/>
      <w:r>
        <w:t>So the AI agent is taking multiple steps to solve a business task, rather than simply generating text.</w:t>
      </w:r>
    </w:p>
    <w:p>
      <w:pPr/>
      <w:r>
        <w:t>We'll implement the actual agent workflow later using Groq API.</w:t>
      </w:r>
    </w:p>
    <w:p>
      <w:pPr>
        <w:pStyle w:val="Heading2"/>
      </w:pPr>
      <w:r>
        <w:t>10. Database → Backend → AI → Frontend</w:t>
      </w:r>
    </w:p>
    <w:p>
      <w:pPr/>
      <w:r>
        <w:t>Our complete architecture will eventually look like:</w:t>
      </w:r>
    </w:p>
    <w:p>
      <w:pPr>
        <w:pStyle w:val="DiagramStyle"/>
      </w:pPr>
      <w:r>
        <w:t xml:space="preserve">                    FRONTEND</w:t>
      </w:r>
    </w:p>
    <w:p>
      <w:pPr>
        <w:pStyle w:val="DiagramStyle"/>
      </w:pPr>
      <w:r>
        <w:t xml:space="preserve">                 React Application</w:t>
      </w:r>
    </w:p>
    <w:p>
      <w:pPr>
        <w:pStyle w:val="DiagramStyle"/>
      </w:pPr>
      <w:r>
        <w:t xml:space="preserve">                       │</w:t>
      </w:r>
    </w:p>
    <w:p>
      <w:pPr>
        <w:pStyle w:val="DiagramStyle"/>
      </w:pPr>
      <w:r>
        <w:t xml:space="preserve">                       │ REST API</w:t>
      </w:r>
    </w:p>
    <w:p>
      <w:pPr>
        <w:pStyle w:val="DiagramStyle"/>
      </w:pPr>
      <w:r>
        <w:t xml:space="preserve">                       ▼</w:t>
      </w:r>
    </w:p>
    <w:p>
      <w:pPr>
        <w:pStyle w:val="DiagramStyle"/>
      </w:pPr>
      <w:r>
        <w:t xml:space="preserve">                  EXPRESS API</w:t>
      </w:r>
    </w:p>
    <w:p>
      <w:pPr>
        <w:pStyle w:val="DiagramStyle"/>
      </w:pPr>
      <w:r>
        <w:t xml:space="preserve">                       │</w:t>
      </w:r>
    </w:p>
    <w:p>
      <w:pPr>
        <w:pStyle w:val="DiagramStyle"/>
      </w:pPr>
      <w:r>
        <w:t xml:space="preserve">          ┌────────────┼────────────┐</w:t>
      </w:r>
    </w:p>
    <w:p>
      <w:pPr>
        <w:pStyle w:val="DiagramStyle"/>
      </w:pPr>
      <w:r>
        <w:t xml:space="preserve">          │            │            │</w:t>
      </w:r>
    </w:p>
    <w:p>
      <w:pPr>
        <w:pStyle w:val="DiagramStyle"/>
      </w:pPr>
      <w:r>
        <w:t xml:space="preserve">          ▼            ▼            ▼</w:t>
      </w:r>
    </w:p>
    <w:p>
      <w:pPr>
        <w:pStyle w:val="DiagramStyle"/>
      </w:pPr>
      <w:r>
        <w:t xml:space="preserve">      Auth/RBAC     Business     File</w:t>
      </w:r>
    </w:p>
    <w:p>
      <w:pPr>
        <w:pStyle w:val="DiagramStyle"/>
      </w:pPr>
      <w:r>
        <w:t xml:space="preserve">                    Logic       Upload</w:t>
      </w:r>
    </w:p>
    <w:p>
      <w:pPr>
        <w:pStyle w:val="DiagramStyle"/>
      </w:pPr>
      <w:r>
        <w:t xml:space="preserve">          │            │</w:t>
      </w:r>
    </w:p>
    <w:p>
      <w:pPr>
        <w:pStyle w:val="DiagramStyle"/>
      </w:pPr>
      <w:r>
        <w:t xml:space="preserve">          │            ▼</w:t>
      </w:r>
    </w:p>
    <w:p>
      <w:pPr>
        <w:pStyle w:val="DiagramStyle"/>
      </w:pPr>
      <w:r>
        <w:t xml:space="preserve">          │        MySQL Database</w:t>
      </w:r>
    </w:p>
    <w:p>
      <w:pPr>
        <w:pStyle w:val="DiagramStyle"/>
      </w:pPr>
      <w:r>
        <w:t xml:space="preserve">          │</w:t>
      </w:r>
    </w:p>
    <w:p>
      <w:pPr>
        <w:pStyle w:val="DiagramStyle"/>
      </w:pPr>
      <w:r>
        <w:t xml:space="preserve">          │</w:t>
      </w:r>
    </w:p>
    <w:p>
      <w:pPr>
        <w:pStyle w:val="DiagramStyle"/>
      </w:pPr>
      <w:r>
        <w:t xml:space="preserve">          └──────────────┐</w:t>
      </w:r>
    </w:p>
    <w:p>
      <w:pPr>
        <w:pStyle w:val="DiagramStyle"/>
      </w:pPr>
      <w:r>
        <w:t xml:space="preserve">                         ▼</w:t>
      </w:r>
    </w:p>
    <w:p>
      <w:pPr>
        <w:pStyle w:val="DiagramStyle"/>
      </w:pPr>
      <w:r>
        <w:t xml:space="preserve">                    AI SERVICE</w:t>
      </w:r>
    </w:p>
    <w:p>
      <w:pPr>
        <w:pStyle w:val="DiagramStyle"/>
      </w:pPr>
      <w:r>
        <w:t xml:space="preserve">                         │</w:t>
      </w:r>
    </w:p>
    <w:p>
      <w:pPr>
        <w:pStyle w:val="DiagramStyle"/>
      </w:pPr>
      <w:r>
        <w:t xml:space="preserve">                    Groq API</w:t>
      </w:r>
    </w:p>
    <w:p>
      <w:pPr>
        <w:pStyle w:val="DiagramStyle"/>
      </w:pPr>
      <w:r>
        <w:t xml:space="preserve">                         │</w:t>
      </w:r>
    </w:p>
    <w:p>
      <w:pPr>
        <w:pStyle w:val="DiagramStyle"/>
      </w:pPr>
      <w:r>
        <w:t xml:space="preserve">                         ▼</w:t>
      </w:r>
    </w:p>
    <w:p>
      <w:pPr>
        <w:pStyle w:val="DiagramStyle"/>
      </w:pPr>
      <w:r>
        <w:t xml:space="preserve">                Payment Agent</w:t>
      </w:r>
    </w:p>
    <w:p>
      <w:pPr>
        <w:pStyle w:val="DiagramStyle"/>
      </w:pPr>
      <w:r>
        <w:t xml:space="preserve">                         │</w:t>
      </w:r>
    </w:p>
    <w:p>
      <w:pPr>
        <w:pStyle w:val="DiagramStyle"/>
      </w:pPr>
      <w:r>
        <w:t xml:space="preserve">                         ▼</w:t>
      </w:r>
    </w:p>
    <w:p>
      <w:pPr>
        <w:pStyle w:val="DiagramStyle"/>
      </w:pPr>
      <w:r>
        <w:t xml:space="preserve">                Recommendation</w:t>
      </w:r>
    </w:p>
    <w:p>
      <w:pPr>
        <w:pStyle w:val="DiagramStyle"/>
      </w:pPr>
      <w:r>
        <w:t xml:space="preserve">                         │</w:t>
      </w:r>
    </w:p>
    <w:p>
      <w:pPr>
        <w:pStyle w:val="DiagramStyle"/>
      </w:pPr>
      <w:r>
        <w:t xml:space="preserve">                         ▼</w:t>
      </w:r>
    </w:p>
    <w:p>
      <w:pPr>
        <w:pStyle w:val="DiagramStyle"/>
      </w:pPr>
      <w:r>
        <w:t xml:space="preserve">                  Human Review</w:t>
      </w:r>
    </w:p>
    <w:p/>
    <w:p>
      <w:pPr>
        <w:pStyle w:val="Heading2"/>
      </w:pPr>
      <w:r>
        <w:t>11. Final tables — frozen</w:t>
      </w:r>
    </w:p>
    <w:p>
      <w:pPr/>
      <w:r>
        <w:t>At this point our database has:</w:t>
      </w:r>
    </w:p>
    <w:p>
      <w:pPr>
        <w:pStyle w:val="DiagramStyle"/>
      </w:pPr>
      <w:r>
        <w:t>01. roles</w:t>
      </w:r>
    </w:p>
    <w:p/>
    <w:p>
      <w:pPr/>
      <w:r>
        <w:t>02. users</w:t>
      </w:r>
    </w:p>
    <w:p>
      <w:pPr/>
      <w:r>
        <w:t>03. companies</w:t>
      </w:r>
    </w:p>
    <w:p>
      <w:pPr/>
      <w:r>
        <w:t>04. loans</w:t>
      </w:r>
    </w:p>
    <w:p>
      <w:pPr/>
      <w:r>
        <w:t>05. repayment_schedules</w:t>
      </w:r>
    </w:p>
    <w:p>
      <w:pPr/>
      <w:r>
        <w:t>06. payments</w:t>
      </w:r>
    </w:p>
    <w:p>
      <w:pPr/>
      <w:r>
        <w:t>07. payment_allocations</w:t>
      </w:r>
    </w:p>
    <w:p>
      <w:pPr/>
      <w:r>
        <w:t>08. reconciliation_cases</w:t>
      </w:r>
    </w:p>
    <w:p>
      <w:pPr/>
      <w:r>
        <w:t>09. ai_recommendations</w:t>
      </w:r>
    </w:p>
    <w:p>
      <w:pPr/>
      <w:r>
        <w:t>10. documents</w:t>
      </w:r>
    </w:p>
    <w:p>
      <w:pPr/>
      <w:r>
        <w:t>11. audit_logs</w:t>
      </w:r>
    </w:p>
    <w:p>
      <w:pPr/>
      <w:r>
        <w:t>12. notifications</w:t>
      </w:r>
    </w:p>
    <w:p>
      <w:pPr/>
      <w:r>
        <w:t>Core business tables</w:t>
      </w:r>
    </w:p>
    <w:p>
      <w:pPr/>
      <w:r>
        <w:t>companies</w:t>
      </w:r>
    </w:p>
    <w:p>
      <w:pPr/>
      <w:r>
        <w:t>loans</w:t>
      </w:r>
    </w:p>
    <w:p>
      <w:pPr/>
      <w:r>
        <w:t>repayment_schedules</w:t>
      </w:r>
    </w:p>
    <w:p>
      <w:pPr/>
      <w:r>
        <w:t>payments</w:t>
      </w:r>
    </w:p>
    <w:p>
      <w:pPr/>
      <w:r>
        <w:t>payment_allocations</w:t>
      </w:r>
    </w:p>
    <w:p>
      <w:pPr/>
      <w:r>
        <w:t>AI tables</w:t>
      </w:r>
    </w:p>
    <w:p>
      <w:pPr/>
      <w:r>
        <w:t>reconciliation_cases</w:t>
      </w:r>
    </w:p>
    <w:p>
      <w:pPr/>
      <w:r>
        <w:t>ai_recommendations</w:t>
      </w:r>
    </w:p>
    <w:p>
      <w:pPr/>
      <w:r>
        <w:t>Security/system tables</w:t>
      </w:r>
    </w:p>
    <w:p>
      <w:pPr/>
      <w:r>
        <w:t>roles</w:t>
      </w:r>
    </w:p>
    <w:p>
      <w:pPr/>
      <w:r>
        <w:t>users</w:t>
      </w:r>
    </w:p>
    <w:p>
      <w:pPr/>
      <w:r>
        <w:t>audit_logs</w:t>
      </w:r>
    </w:p>
    <w:p>
      <w:pPr/>
      <w:r>
        <w:t>notifications</w:t>
      </w:r>
    </w:p>
    <w:p>
      <w:pPr/>
      <w:r>
        <w:t>File management</w:t>
      </w:r>
    </w:p>
    <w:p>
      <w:pPr/>
      <w:r>
        <w:t>documents</w:t>
      </w:r>
    </w:p>
    <w:p>
      <w:pPr>
        <w:pStyle w:val="Heading2"/>
      </w:pPr>
      <w:r>
        <w:t>12. One small improvement before SQL</w:t>
      </w:r>
    </w:p>
    <w:p>
      <w:pPr/>
      <w:r>
        <w:t>I recommend adding one more concept to the schema:</w:t>
      </w:r>
    </w:p>
    <w:p>
      <w:pPr/>
      <w:r>
        <w:t>payment_sources</w:t>
      </w:r>
    </w:p>
    <w:p>
      <w:pPr/>
      <w:r>
        <w:t>Why?</w:t>
      </w:r>
    </w:p>
    <w:p>
      <w:pPr/>
      <w:r>
        <w:t>Because eventually your application may receive payments from:</w:t>
      </w:r>
    </w:p>
    <w:p>
      <w:pPr/>
      <w:r>
        <w:t>Bank CSV</w:t>
      </w:r>
    </w:p>
    <w:p>
      <w:pPr/>
      <w:r>
        <w:t>Bank API</w:t>
      </w:r>
    </w:p>
    <w:p>
      <w:pPr/>
      <w:r>
        <w:t>Manual entry</w:t>
      </w:r>
    </w:p>
    <w:p>
      <w:pPr/>
      <w:r>
        <w:t>UPI statement</w:t>
      </w:r>
    </w:p>
    <w:p>
      <w:pPr/>
      <w:r>
        <w:t>Excel upload</w:t>
      </w:r>
    </w:p>
    <w:p>
      <w:pPr/>
      <w:r>
        <w:t>Instead of hardcoding the source into different places, we can track:</w:t>
      </w:r>
    </w:p>
    <w:p>
      <w:pPr/>
      <w:r>
        <w:rPr>
          <w:b/>
        </w:rPr>
        <w:t>source =</w:t>
      </w:r>
      <w:r>
        <w:t xml:space="preserve"> bank_import</w:t>
      </w:r>
    </w:p>
    <w:p>
      <w:pPr/>
      <w:r>
        <w:t>or</w:t>
      </w:r>
    </w:p>
    <w:p>
      <w:pPr/>
      <w:r>
        <w:rPr>
          <w:b/>
        </w:rPr>
        <w:t>source =</w:t>
      </w:r>
      <w:r>
        <w:t xml:space="preserve"> manual</w:t>
      </w:r>
    </w:p>
    <w:p>
      <w:pPr/>
      <w:r>
        <w:t>This will make your payment ingestion module more realistic.</w:t>
      </w:r>
    </w:p>
    <w:p>
      <w:pPr/>
      <w:r>
        <w:t>However, we do not need another table for this. We can simply add:</w:t>
      </w:r>
    </w:p>
    <w:p>
      <w:pPr>
        <w:pStyle w:val="DiagramStyle"/>
      </w:pPr>
      <w:r>
        <w:t>source ENUM(</w:t>
      </w:r>
    </w:p>
    <w:p>
      <w:pPr>
        <w:pStyle w:val="DiagramStyle"/>
      </w:pPr>
      <w:r>
        <w:t xml:space="preserve">    'bank_import',</w:t>
      </w:r>
    </w:p>
    <w:p>
      <w:pPr>
        <w:pStyle w:val="DiagramStyle"/>
      </w:pPr>
      <w:r>
        <w:t xml:space="preserve">    'manual',</w:t>
      </w:r>
    </w:p>
    <w:p>
      <w:pPr>
        <w:pStyle w:val="DiagramStyle"/>
      </w:pPr>
      <w:r>
        <w:t xml:space="preserve">    'api',</w:t>
      </w:r>
    </w:p>
    <w:p>
      <w:pPr>
        <w:pStyle w:val="DiagramStyle"/>
      </w:pPr>
      <w:r>
        <w:t xml:space="preserve">    'excel_upload'</w:t>
      </w:r>
    </w:p>
    <w:p/>
    <w:p>
      <w:pPr/>
      <w:r>
        <w:t>)</w:t>
      </w:r>
    </w:p>
    <w:p>
      <w:pPr/>
      <w:r>
        <w:t>to payments.</w:t>
      </w:r>
    </w:p>
    <w:p>
      <w:pPr>
        <w:pStyle w:val="Heading2"/>
      </w:pPr>
      <w:r>
        <w:t>Phase 3 Decision</w:t>
      </w:r>
    </w:p>
    <w:p>
      <w:pPr/>
      <w:r>
        <w:t>I would now freeze this architecture:</w:t>
      </w:r>
    </w:p>
    <w:p>
      <w:pPr/>
      <w:r>
        <w:t>12 tables</w:t>
      </w:r>
    </w:p>
    <w:p>
      <w:pPr/>
      <w:r>
        <w:t>+</w:t>
      </w:r>
    </w:p>
    <w:p>
      <w:pPr/>
      <w:r>
        <w:t>payment source</w:t>
      </w:r>
    </w:p>
    <w:p>
      <w:pPr/>
      <w:r>
        <w:t>+</w:t>
      </w:r>
    </w:p>
    <w:p>
      <w:pPr/>
      <w:r>
        <w:t>RBAC</w:t>
      </w:r>
    </w:p>
    <w:p>
      <w:pPr/>
      <w:r>
        <w:t>+</w:t>
      </w:r>
    </w:p>
    <w:p>
      <w:pPr/>
      <w:r>
        <w:t>AI recommendation history</w:t>
      </w:r>
    </w:p>
    <w:p>
      <w:pPr/>
      <w:r>
        <w:t>+</w:t>
      </w:r>
    </w:p>
    <w:p>
      <w:pPr/>
      <w:r>
        <w:t>human approval</w:t>
      </w:r>
    </w:p>
    <w:p>
      <w:pPr/>
      <w:r>
        <w:t>+</w:t>
      </w:r>
    </w:p>
    <w:p>
      <w:pPr/>
      <w:r>
        <w:t>payment allocation</w:t>
      </w:r>
    </w:p>
    <w:p>
      <w:pPr/>
      <w:r>
        <w:t>+</w:t>
      </w:r>
    </w:p>
    <w:p>
      <w:pPr/>
      <w:r>
        <w:t>audit trail</w:t>
      </w:r>
    </w:p>
    <w:p>
      <w:pPr/>
      <w:r>
        <w:t>+</w:t>
      </w:r>
    </w:p>
    <w:p>
      <w:pPr/>
      <w:r>
        <w:t>duplicate detection</w:t>
      </w:r>
    </w:p>
    <w:p>
      <w:pPr/>
      <w:r>
        <w:t>+</w:t>
      </w:r>
    </w:p>
    <w:p>
      <w:pPr/>
      <w:r>
        <w:t>partial payments</w:t>
      </w:r>
    </w:p>
    <w:p>
      <w:pPr/>
      <w:r>
        <w:t>+</w:t>
      </w:r>
    </w:p>
    <w:p>
      <w:pPr/>
      <w:r>
        <w:t>overpayments</w:t>
      </w:r>
    </w:p>
    <w:p>
      <w:pPr>
        <w:pStyle w:val="Heading2"/>
      </w:pPr>
      <w:r>
        <w:t>Next phase: schema.sql</w:t>
      </w:r>
    </w:p>
    <w:p>
      <w:pPr/>
      <w:r>
        <w:t>We'll now create one complete MySQL script that you can run directly:</w:t>
      </w:r>
    </w:p>
    <w:p>
      <w:pPr/>
      <w:r>
        <w:t>database creation</w:t>
      </w:r>
    </w:p>
    <w:p>
      <w:pPr>
        <w:pStyle w:val="DiagramStyle"/>
      </w:pPr>
      <w:r>
        <w:t xml:space="preserve">       ↓</w:t>
      </w:r>
    </w:p>
    <w:p/>
    <w:p>
      <w:pPr/>
      <w:r>
        <w:t>roles</w:t>
      </w:r>
    </w:p>
    <w:p>
      <w:pPr>
        <w:pStyle w:val="DiagramStyle"/>
      </w:pPr>
      <w:r>
        <w:t xml:space="preserve">       ↓</w:t>
      </w:r>
    </w:p>
    <w:p/>
    <w:p>
      <w:pPr/>
      <w:r>
        <w:t>users</w:t>
      </w:r>
    </w:p>
    <w:p>
      <w:pPr>
        <w:pStyle w:val="DiagramStyle"/>
      </w:pPr>
      <w:r>
        <w:t xml:space="preserve">       ↓</w:t>
      </w:r>
    </w:p>
    <w:p/>
    <w:p>
      <w:pPr/>
      <w:r>
        <w:t>companies</w:t>
      </w:r>
    </w:p>
    <w:p>
      <w:pPr>
        <w:pStyle w:val="DiagramStyle"/>
      </w:pPr>
      <w:r>
        <w:t xml:space="preserve">       ↓</w:t>
      </w:r>
    </w:p>
    <w:p/>
    <w:p>
      <w:pPr/>
      <w:r>
        <w:t>loans</w:t>
      </w:r>
    </w:p>
    <w:p>
      <w:pPr>
        <w:pStyle w:val="DiagramStyle"/>
      </w:pPr>
      <w:r>
        <w:t xml:space="preserve">       ↓</w:t>
      </w:r>
    </w:p>
    <w:p/>
    <w:p>
      <w:pPr/>
      <w:r>
        <w:t>repayment schedules</w:t>
      </w:r>
    </w:p>
    <w:p>
      <w:pPr>
        <w:pStyle w:val="DiagramStyle"/>
      </w:pPr>
      <w:r>
        <w:t xml:space="preserve">       ↓</w:t>
      </w:r>
    </w:p>
    <w:p/>
    <w:p>
      <w:pPr/>
      <w:r>
        <w:t>payments</w:t>
      </w:r>
    </w:p>
    <w:p>
      <w:pPr>
        <w:pStyle w:val="DiagramStyle"/>
      </w:pPr>
      <w:r>
        <w:t xml:space="preserve">       ↓</w:t>
      </w:r>
    </w:p>
    <w:p/>
    <w:p>
      <w:pPr/>
      <w:r>
        <w:t>reconciliation</w:t>
      </w:r>
    </w:p>
    <w:p>
      <w:pPr>
        <w:pStyle w:val="DiagramStyle"/>
      </w:pPr>
      <w:r>
        <w:t xml:space="preserve">       ↓</w:t>
      </w:r>
    </w:p>
    <w:p/>
    <w:p>
      <w:pPr/>
      <w:r>
        <w:t>AI recommendations</w:t>
      </w:r>
    </w:p>
    <w:p>
      <w:pPr>
        <w:pStyle w:val="DiagramStyle"/>
      </w:pPr>
      <w:r>
        <w:t xml:space="preserve">       ↓</w:t>
      </w:r>
    </w:p>
    <w:p/>
    <w:p>
      <w:pPr/>
      <w:r>
        <w:t>payment allocations</w:t>
      </w:r>
    </w:p>
    <w:p>
      <w:pPr>
        <w:pStyle w:val="DiagramStyle"/>
      </w:pPr>
      <w:r>
        <w:t xml:space="preserve">       ↓</w:t>
      </w:r>
    </w:p>
    <w:p/>
    <w:p>
      <w:pPr/>
      <w:r>
        <w:t>documents</w:t>
      </w:r>
    </w:p>
    <w:p>
      <w:pPr>
        <w:pStyle w:val="DiagramStyle"/>
      </w:pPr>
      <w:r>
        <w:t xml:space="preserve">       ↓</w:t>
      </w:r>
    </w:p>
    <w:p/>
    <w:p>
      <w:pPr/>
      <w:r>
        <w:t>audit logs</w:t>
      </w:r>
    </w:p>
    <w:p>
      <w:pPr>
        <w:pStyle w:val="DiagramStyle"/>
      </w:pPr>
      <w:r>
        <w:t xml:space="preserve">       ↓</w:t>
      </w:r>
    </w:p>
    <w:p/>
    <w:p>
      <w:pPr/>
      <w:r>
        <w:t>notifications</w:t>
      </w:r>
    </w:p>
    <w:p>
      <w:pPr>
        <w:pStyle w:val="DiagramStyle"/>
      </w:pPr>
      <w:r>
        <w:t xml:space="preserve">       ↓</w:t>
      </w:r>
    </w:p>
    <w:p/>
    <w:p>
      <w:pPr/>
      <w:r>
        <w:t>indexes</w:t>
      </w:r>
    </w:p>
    <w:p>
      <w:pPr>
        <w:pStyle w:val="DiagramStyle"/>
      </w:pPr>
      <w:r>
        <w:t xml:space="preserve">       ↓</w:t>
      </w:r>
    </w:p>
    <w:p/>
    <w:p>
      <w:pPr/>
      <w:r>
        <w:t>sample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Style">
    <w:name w:val="DiagramStyle"/>
    <w:pPr>
      <w:spacing w:after="0" w:before="0" w:line="240" w:lineRule="auto"/>
      <w:ind w:left="720"/>
    </w:pPr>
    <w:rPr>
      <w:rFonts w:ascii="Courier New" w:hAnsi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