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 w:line="276" w:lineRule="auto"/>
      </w:pPr>
      <w:r>
        <w:rPr>
          <w:rFonts w:ascii="Calibri Light" w:hAnsi="Calibri Light"/>
          <w:b/>
          <w:color w:val="1B365D"/>
          <w:sz w:val="52"/>
        </w:rPr>
        <w:t>FinanceFlow AI</w:t>
      </w:r>
    </w:p>
    <w:p>
      <w:pPr>
        <w:spacing w:before="0" w:after="360" w:line="276" w:lineRule="auto"/>
      </w:pPr>
      <w:r>
        <w:rPr>
          <w:rFonts w:ascii="Calibri" w:hAnsi="Calibri"/>
          <w:color w:val="008080"/>
          <w:sz w:val="28"/>
        </w:rPr>
        <w:t>Phase 2 — Final Table Schema &amp; Physical DDL Specification</w:t>
      </w:r>
    </w:p>
    <w:p>
      <w:pPr>
        <w:spacing w:before="0" w:after="320" w:line="276" w:lineRule="auto"/>
      </w:pPr>
      <w:r>
        <w:rPr>
          <w:color w:val="64748B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80" w:after="80" w:line="276" w:lineRule="auto"/>
      </w:pPr>
      <w:r>
        <w:rPr>
          <w:rFonts w:ascii="Calibri Light" w:hAnsi="Calibri Light"/>
          <w:b/>
          <w:color w:val="1B365D"/>
          <w:sz w:val="28"/>
        </w:rPr>
        <w:t>1. roles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18" w:space="0" w:color="008080"/>
              <w:top w:val="none"/>
              <w:right w:val="none"/>
              <w:bottom w:val="none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E2E8F0"/>
                <w:sz w:val="19"/>
              </w:rPr>
              <w:t>CREATE TABLE roles (</w:t>
              <w:br/>
              <w:t xml:space="preserve">    id INT PRIMARY KEY AUTO_INCREMENT,</w:t>
              <w:br/>
              <w:t xml:space="preserve">    name VARCHAR(50) NOT NULL UNIQUE,</w:t>
              <w:br/>
              <w:t xml:space="preserve">    description VARCHAR(255),</w:t>
              <w:br/>
              <w:t xml:space="preserve">    created_at TIMESTAMP DEFAULT CURRENT_TIMESTAMP</w:t>
              <w:br/>
              <w:t>);</w:t>
            </w:r>
          </w:p>
        </w:tc>
      </w:tr>
    </w:tbl>
    <w:p>
      <w:pPr>
        <w:spacing w:before="80" w:after="160" w:line="276" w:lineRule="auto"/>
      </w:pPr>
      <w:r>
        <w:rPr>
          <w:color w:val="64748B"/>
          <w:sz w:val="19"/>
        </w:rPr>
        <w:t>System roles defining user access levels. Example seed values:</w:t>
        <w:br/>
        <w:t>1 | admin</w:t>
        <w:br/>
        <w:t>2 | accountant</w:t>
        <w:br/>
        <w:t>3 | manager</w:t>
        <w:br/>
        <w:t>4 | viewer</w:t>
      </w:r>
    </w:p>
    <w:p>
      <w:pPr>
        <w:spacing w:before="280" w:after="80" w:line="276" w:lineRule="auto"/>
      </w:pPr>
      <w:r>
        <w:rPr>
          <w:rFonts w:ascii="Calibri Light" w:hAnsi="Calibri Light"/>
          <w:b/>
          <w:color w:val="1B365D"/>
          <w:sz w:val="28"/>
        </w:rPr>
        <w:t>2. users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18" w:space="0" w:color="008080"/>
              <w:top w:val="none"/>
              <w:right w:val="none"/>
              <w:bottom w:val="none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E2E8F0"/>
                <w:sz w:val="19"/>
              </w:rPr>
              <w:t>CREATE TABLE users (</w:t>
              <w:br/>
              <w:t xml:space="preserve">    id INT PRIMARY KEY AUTO_INCREMENT,</w:t>
              <w:br/>
              <w:t xml:space="preserve">    role_id INT NOT NULL,</w:t>
              <w:br/>
              <w:t xml:space="preserve">    name VARCHAR(100) NOT NULL,</w:t>
              <w:br/>
              <w:t xml:space="preserve">    email VARCHAR(150) NOT NULL UNIQUE,</w:t>
              <w:br/>
              <w:t xml:space="preserve">    password_hash VARCHAR(255) NOT NULL,</w:t>
              <w:br/>
              <w:t xml:space="preserve">    status ENUM('active', 'inactive', 'suspended') DEFAULT 'active',</w:t>
              <w:br/>
              <w:t xml:space="preserve">    last_login_at TIMESTAMP NULL,</w:t>
              <w:br/>
              <w:t xml:space="preserve">    created_at TIMESTAMP DEFAULT CURRENT_TIMESTAMP,</w:t>
              <w:br/>
              <w:t xml:space="preserve">    updated_at TIMESTAMP DEFAULT CURRENT_TIMESTAMP ON UPDATE CURRENT_TIMESTAMP,</w:t>
              <w:br/>
              <w:br/>
              <w:t xml:space="preserve">    CONSTRAINT fk_users_role</w:t>
              <w:br/>
              <w:t xml:space="preserve">        FOREIGN KEY (role_id)</w:t>
              <w:br/>
              <w:t xml:space="preserve">        REFERENCES roles(id)</w:t>
              <w:br/>
              <w:t>);</w:t>
            </w:r>
          </w:p>
        </w:tc>
      </w:tr>
    </w:tbl>
    <w:p>
      <w:pPr>
        <w:spacing w:before="80" w:after="160" w:line="276" w:lineRule="auto"/>
      </w:pPr>
      <w:r>
        <w:rPr>
          <w:color w:val="64748B"/>
          <w:sz w:val="19"/>
        </w:rPr>
        <w:t>Foreign Key Relationship: users.role_id → roles.id</w:t>
      </w:r>
    </w:p>
    <w:p>
      <w:pPr>
        <w:spacing w:before="280" w:after="80" w:line="276" w:lineRule="auto"/>
      </w:pPr>
      <w:r>
        <w:rPr>
          <w:rFonts w:ascii="Calibri Light" w:hAnsi="Calibri Light"/>
          <w:b/>
          <w:color w:val="1B365D"/>
          <w:sz w:val="28"/>
        </w:rPr>
        <w:t>3. companies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18" w:space="0" w:color="008080"/>
              <w:top w:val="none"/>
              <w:right w:val="none"/>
              <w:bottom w:val="none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E2E8F0"/>
                <w:sz w:val="19"/>
              </w:rPr>
              <w:t>CREATE TABLE companies (</w:t>
              <w:br/>
              <w:t xml:space="preserve">    id INT PRIMARY KEY AUTO_INCREMENT,</w:t>
              <w:br/>
              <w:t xml:space="preserve">    company_name VARCHAR(150) NOT NULL,</w:t>
              <w:br/>
              <w:t xml:space="preserve">    registration_number VARCHAR(100) UNIQUE,</w:t>
              <w:br/>
              <w:t xml:space="preserve">    email VARCHAR(150),</w:t>
              <w:br/>
              <w:t xml:space="preserve">    phone VARCHAR(20),</w:t>
              <w:br/>
              <w:t xml:space="preserve">    address TEXT,</w:t>
              <w:br/>
              <w:t xml:space="preserve">    industry VARCHAR(100),</w:t>
              <w:br/>
              <w:t xml:space="preserve">    status ENUM('active', 'inactive', 'blacklisted') DEFAULT 'active',</w:t>
              <w:br/>
              <w:t xml:space="preserve">    created_at TIMESTAMP DEFAULT CURRENT_TIMESTAMP,</w:t>
              <w:br/>
              <w:t xml:space="preserve">    updated_at TIMESTAMP DEFAULT CURRENT_TIMESTAMP ON UPDATE CURRENT_TIMESTAMP</w:t>
              <w:br/>
              <w:t>);</w:t>
            </w:r>
          </w:p>
        </w:tc>
      </w:tr>
    </w:tbl>
    <w:p>
      <w:pPr>
        <w:spacing w:before="80" w:after="160" w:line="276" w:lineRule="auto"/>
      </w:pPr>
      <w:r>
        <w:rPr>
          <w:color w:val="64748B"/>
          <w:sz w:val="19"/>
        </w:rPr>
        <w:t>Corporate borrower profiles maintaining central master data.</w:t>
      </w:r>
    </w:p>
    <w:p>
      <w:pPr>
        <w:spacing w:before="280" w:after="80" w:line="276" w:lineRule="auto"/>
      </w:pPr>
      <w:r>
        <w:rPr>
          <w:rFonts w:ascii="Calibri Light" w:hAnsi="Calibri Light"/>
          <w:b/>
          <w:color w:val="1B365D"/>
          <w:sz w:val="28"/>
        </w:rPr>
        <w:t>4. loans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18" w:space="0" w:color="008080"/>
              <w:top w:val="none"/>
              <w:right w:val="none"/>
              <w:bottom w:val="none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E2E8F0"/>
                <w:sz w:val="19"/>
              </w:rPr>
              <w:t>CREATE TABLE loans (</w:t>
              <w:br/>
              <w:t xml:space="preserve">    id INT PRIMARY KEY AUTO_INCREMENT,</w:t>
              <w:br/>
              <w:t xml:space="preserve">    company_id INT NOT NULL,</w:t>
              <w:br/>
              <w:t xml:space="preserve">    loan_number VARCHAR(50) NOT NULL UNIQUE,</w:t>
              <w:br/>
              <w:br/>
              <w:t xml:space="preserve">    principal_amount DECIMAL(15,2) NOT NULL,</w:t>
              <w:br/>
              <w:t xml:space="preserve">    interest_rate DECIMAL(5,2) NOT NULL,</w:t>
              <w:br/>
              <w:t xml:space="preserve">    total_payable DECIMAL(15,2) NOT NULL,</w:t>
              <w:br/>
              <w:br/>
              <w:t xml:space="preserve">    start_date DATE NOT NULL,</w:t>
              <w:br/>
              <w:t xml:space="preserve">    end_date DATE NOT NULL,</w:t>
              <w:br/>
              <w:br/>
              <w:t xml:space="preserve">    status ENUM(</w:t>
              <w:br/>
              <w:t xml:space="preserve">        'active',</w:t>
              <w:br/>
              <w:t xml:space="preserve">        'completed',</w:t>
              <w:br/>
              <w:t xml:space="preserve">        'overdue',</w:t>
              <w:br/>
              <w:t xml:space="preserve">        'defaulted',</w:t>
              <w:br/>
              <w:t xml:space="preserve">        'cancelled'</w:t>
              <w:br/>
              <w:t xml:space="preserve">    ) DEFAULT 'active',</w:t>
              <w:br/>
              <w:br/>
              <w:t xml:space="preserve">    created_at TIMESTAMP DEFAULT CURRENT_TIMESTAMP,</w:t>
              <w:br/>
              <w:t xml:space="preserve">    updated_at TIMESTAMP DEFAULT CURRENT_TIMESTAMP ON UPDATE CURRENT_TIMESTAMP,</w:t>
              <w:br/>
              <w:br/>
              <w:t xml:space="preserve">    CONSTRAINT fk_loans_company</w:t>
              <w:br/>
              <w:t xml:space="preserve">        FOREIGN KEY (company_id)</w:t>
              <w:br/>
              <w:t xml:space="preserve">        REFERENCES companies(id)</w:t>
              <w:br/>
              <w:t>);</w:t>
            </w:r>
          </w:p>
        </w:tc>
      </w:tr>
    </w:tbl>
    <w:p>
      <w:pPr>
        <w:spacing w:before="80" w:after="160" w:line="276" w:lineRule="auto"/>
      </w:pPr>
      <w:r>
        <w:rPr>
          <w:color w:val="64748B"/>
          <w:sz w:val="19"/>
        </w:rPr>
        <w:t>Relationship Structure: Company (1) → Loans (N) [e.g., Loan 001, Loan 002, Loan 003]</w:t>
      </w:r>
    </w:p>
    <w:p>
      <w:pPr>
        <w:spacing w:before="280" w:after="80" w:line="276" w:lineRule="auto"/>
      </w:pPr>
      <w:r>
        <w:rPr>
          <w:rFonts w:ascii="Calibri Light" w:hAnsi="Calibri Light"/>
          <w:b/>
          <w:color w:val="1B365D"/>
          <w:sz w:val="28"/>
        </w:rPr>
        <w:t>5. repayment_schedules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18" w:space="0" w:color="008080"/>
              <w:top w:val="none"/>
              <w:right w:val="none"/>
              <w:bottom w:val="none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E2E8F0"/>
                <w:sz w:val="19"/>
              </w:rPr>
              <w:t>CREATE TABLE repayment_schedules (</w:t>
              <w:br/>
              <w:t xml:space="preserve">    id INT PRIMARY KEY AUTO_INCREMENT,</w:t>
              <w:br/>
              <w:br/>
              <w:t xml:space="preserve">    loan_id INT NOT NULL,</w:t>
              <w:br/>
              <w:t xml:space="preserve">    installment_number INT NOT NULL,</w:t>
              <w:br/>
              <w:t xml:space="preserve">    due_date DATE NOT NULL,</w:t>
              <w:br/>
              <w:br/>
              <w:t xml:space="preserve">    principal_due DECIMAL(15,2) NOT NULL DEFAULT 0,</w:t>
              <w:br/>
              <w:t xml:space="preserve">    interest_due DECIMAL(15,2) NOT NULL DEFAULT 0,</w:t>
              <w:br/>
              <w:t xml:space="preserve">    total_due DECIMAL(15,2) NOT NULL,</w:t>
              <w:br/>
              <w:br/>
              <w:t xml:space="preserve">    amount_paid DECIMAL(15,2) NOT NULL DEFAULT 0,</w:t>
              <w:br/>
              <w:t xml:space="preserve">    amount_pending DECIMAL(15,2) NOT NULL,</w:t>
              <w:br/>
              <w:br/>
              <w:t xml:space="preserve">    status ENUM(</w:t>
              <w:br/>
              <w:t xml:space="preserve">        'pending',</w:t>
              <w:br/>
              <w:t xml:space="preserve">        'partial',</w:t>
              <w:br/>
              <w:t xml:space="preserve">        'paid',</w:t>
              <w:br/>
              <w:t xml:space="preserve">        'overdue'</w:t>
              <w:br/>
              <w:t xml:space="preserve">    ) DEFAULT 'pending',</w:t>
              <w:br/>
              <w:br/>
              <w:t xml:space="preserve">    created_at TIMESTAMP DEFAULT CURRENT_TIMESTAMP,</w:t>
              <w:br/>
              <w:t xml:space="preserve">    updated_at TIMESTAMP DEFAULT CURRENT_TIMESTAMP ON UPDATE CURRENT_TIMESTAMP,</w:t>
              <w:br/>
              <w:br/>
              <w:t xml:space="preserve">    CONSTRAINT fk_schedule_loan</w:t>
              <w:br/>
              <w:t xml:space="preserve">        FOREIGN KEY (loan_id)</w:t>
              <w:br/>
              <w:t xml:space="preserve">        REFERENCES loans(id),</w:t>
              <w:br/>
              <w:br/>
              <w:t xml:space="preserve">    CONSTRAINT unique_loan_installment</w:t>
              <w:br/>
              <w:t xml:space="preserve">        UNIQUE (loan_id, installment_number)</w:t>
              <w:br/>
              <w:t>);</w:t>
            </w:r>
          </w:p>
        </w:tc>
      </w:tr>
    </w:tbl>
    <w:p>
      <w:pPr>
        <w:spacing w:before="80" w:after="160" w:line="276" w:lineRule="auto"/>
      </w:pPr>
      <w:r>
        <w:rPr>
          <w:color w:val="64748B"/>
          <w:sz w:val="19"/>
        </w:rPr>
        <w:t>Represents expected payment installments.</w:t>
        <w:br/>
        <w:t>Example State: Expected = ₹100,000 | Paid = ₹75,000 | Pending = ₹25,000 | Status = partial</w:t>
      </w:r>
    </w:p>
    <w:p>
      <w:pPr>
        <w:spacing w:before="280" w:after="80" w:line="276" w:lineRule="auto"/>
      </w:pPr>
      <w:r>
        <w:rPr>
          <w:rFonts w:ascii="Calibri Light" w:hAnsi="Calibri Light"/>
          <w:b/>
          <w:color w:val="1B365D"/>
          <w:sz w:val="28"/>
        </w:rPr>
        <w:t>6. payments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18" w:space="0" w:color="008080"/>
              <w:top w:val="none"/>
              <w:right w:val="none"/>
              <w:bottom w:val="none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E2E8F0"/>
                <w:sz w:val="19"/>
              </w:rPr>
              <w:t>CREATE TABLE payments (</w:t>
              <w:br/>
              <w:t xml:space="preserve">    id INT PRIMARY KEY AUTO_INCREMENT,</w:t>
              <w:br/>
              <w:br/>
              <w:t xml:space="preserve">    payment_reference VARCHAR(100) NOT NULL UNIQUE,</w:t>
              <w:br/>
              <w:t xml:space="preserve">    transaction_reference VARCHAR(150) UNIQUE,</w:t>
              <w:br/>
              <w:br/>
              <w:t xml:space="preserve">    payment_date DATETIME NOT NULL,</w:t>
              <w:br/>
              <w:t xml:space="preserve">    amount DECIMAL(15,2) NOT NULL,</w:t>
              <w:br/>
              <w:br/>
              <w:t xml:space="preserve">    payment_method ENUM(</w:t>
              <w:br/>
              <w:t xml:space="preserve">        'bank_transfer',</w:t>
              <w:br/>
              <w:t xml:space="preserve">        'upi',</w:t>
              <w:br/>
              <w:t xml:space="preserve">        'cheque',</w:t>
              <w:br/>
              <w:t xml:space="preserve">        'cash',</w:t>
              <w:br/>
              <w:t xml:space="preserve">        'other'</w:t>
              <w:br/>
              <w:t xml:space="preserve">    ) NOT NULL,</w:t>
              <w:br/>
              <w:br/>
              <w:t xml:space="preserve">    bank_reference VARCHAR(150),</w:t>
              <w:br/>
              <w:t xml:space="preserve">    sender_name VARCHAR(150),</w:t>
              <w:br/>
              <w:t xml:space="preserve">    sender_account VARCHAR(100),</w:t>
              <w:br/>
              <w:t xml:space="preserve">    raw_description TEXT,</w:t>
              <w:br/>
              <w:br/>
              <w:t xml:space="preserve">    status ENUM(</w:t>
              <w:br/>
              <w:t xml:space="preserve">        'unmatched',</w:t>
              <w:br/>
              <w:t xml:space="preserve">        'under_review',</w:t>
              <w:br/>
              <w:t xml:space="preserve">        'matched',</w:t>
              <w:br/>
              <w:t xml:space="preserve">        'partially_allocated',</w:t>
              <w:br/>
              <w:t xml:space="preserve">        'fully_allocated',</w:t>
              <w:br/>
              <w:t xml:space="preserve">        'rejected'</w:t>
              <w:br/>
              <w:t xml:space="preserve">    ) DEFAULT 'unmatched',</w:t>
              <w:br/>
              <w:br/>
              <w:t xml:space="preserve">    created_at TIMESTAMP DEFAULT CURRENT_TIMESTAMP,</w:t>
              <w:br/>
              <w:t xml:space="preserve">    updated_at TIMESTAMP DEFAULT CURRENT_TIMESTAMP ON UPDATE CURRENT_TIMESTAMP</w:t>
              <w:br/>
              <w:t>);</w:t>
            </w:r>
          </w:p>
        </w:tc>
      </w:tr>
    </w:tbl>
    <w:p>
      <w:pPr>
        <w:spacing w:before="80" w:after="160" w:line="276" w:lineRule="auto"/>
      </w:pPr>
      <w:r>
        <w:rPr>
          <w:color w:val="64748B"/>
          <w:sz w:val="19"/>
        </w:rPr>
        <w:t>Decoupled raw incoming financial records.</w:t>
        <w:br/>
        <w:t>Flow: BANK → ₹75,000 → payments → UNMATCHED (No upfront company/loan assignment).</w:t>
      </w:r>
    </w:p>
    <w:p>
      <w:pPr>
        <w:spacing w:before="280" w:after="80" w:line="276" w:lineRule="auto"/>
      </w:pPr>
      <w:r>
        <w:rPr>
          <w:rFonts w:ascii="Calibri Light" w:hAnsi="Calibri Light"/>
          <w:b/>
          <w:color w:val="1B365D"/>
          <w:sz w:val="28"/>
        </w:rPr>
        <w:t>7. reconciliation_cases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18" w:space="0" w:color="008080"/>
              <w:top w:val="none"/>
              <w:right w:val="none"/>
              <w:bottom w:val="none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E2E8F0"/>
                <w:sz w:val="19"/>
              </w:rPr>
              <w:t>CREATE TABLE reconciliation_cases (</w:t>
              <w:br/>
              <w:t xml:space="preserve">    id INT PRIMARY KEY AUTO_INCREMENT,</w:t>
              <w:br/>
              <w:br/>
              <w:t xml:space="preserve">    payment_id INT NOT NULL,</w:t>
              <w:br/>
              <w:br/>
              <w:t xml:space="preserve">    status ENUM(</w:t>
              <w:br/>
              <w:t xml:space="preserve">        'pending',</w:t>
              <w:br/>
              <w:t xml:space="preserve">        'ai_analyzing',</w:t>
              <w:br/>
              <w:t xml:space="preserve">        'ai_recommended',</w:t>
              <w:br/>
              <w:t xml:space="preserve">        'under_review',</w:t>
              <w:br/>
              <w:t xml:space="preserve">        'approved',</w:t>
              <w:br/>
              <w:t xml:space="preserve">        'rejected',</w:t>
              <w:br/>
              <w:t xml:space="preserve">        'resolved'</w:t>
              <w:br/>
              <w:t xml:space="preserve">    ) DEFAULT 'pending',</w:t>
              <w:br/>
              <w:br/>
              <w:t xml:space="preserve">    priority ENUM(</w:t>
              <w:br/>
              <w:t xml:space="preserve">        'low',</w:t>
              <w:br/>
              <w:t xml:space="preserve">        'medium',</w:t>
              <w:br/>
              <w:t xml:space="preserve">        'high',</w:t>
              <w:br/>
              <w:t xml:space="preserve">        'critical'</w:t>
              <w:br/>
              <w:t xml:space="preserve">    ) DEFAULT 'medium',</w:t>
              <w:br/>
              <w:br/>
              <w:t xml:space="preserve">    assigned_to INT NULL,</w:t>
              <w:br/>
              <w:br/>
              <w:t xml:space="preserve">    matched_company_id INT NULL,</w:t>
              <w:br/>
              <w:t xml:space="preserve">    matched_loan_id INT NULL,</w:t>
              <w:br/>
              <w:t xml:space="preserve">    matched_repayment_id INT NULL,</w:t>
              <w:br/>
              <w:br/>
              <w:t xml:space="preserve">    created_at TIMESTAMP DEFAULT CURRENT_TIMESTAMP,</w:t>
              <w:br/>
              <w:t xml:space="preserve">    resolved_at TIMESTAMP NULL,</w:t>
              <w:br/>
              <w:br/>
              <w:t xml:space="preserve">    CONSTRAINT fk_case_payment</w:t>
              <w:br/>
              <w:t xml:space="preserve">        FOREIGN KEY (payment_id)</w:t>
              <w:br/>
              <w:t xml:space="preserve">        REFERENCES payments(id),</w:t>
              <w:br/>
              <w:br/>
              <w:t xml:space="preserve">    CONSTRAINT fk_case_assigned_user</w:t>
              <w:br/>
              <w:t xml:space="preserve">        FOREIGN KEY (assigned_to)</w:t>
              <w:br/>
              <w:t xml:space="preserve">        REFERENCES users(id),</w:t>
              <w:br/>
              <w:br/>
              <w:t xml:space="preserve">    CONSTRAINT fk_case_company</w:t>
              <w:br/>
              <w:t xml:space="preserve">        FOREIGN KEY (matched_company_id)</w:t>
              <w:br/>
              <w:t xml:space="preserve">        REFERENCES companies(id),</w:t>
              <w:br/>
              <w:br/>
              <w:t xml:space="preserve">    CONSTRAINT fk_case_loan</w:t>
              <w:br/>
              <w:t xml:space="preserve">        FOREIGN KEY (matched_loan_id)</w:t>
              <w:br/>
              <w:t xml:space="preserve">        REFERENCES loans(id),</w:t>
              <w:br/>
              <w:br/>
              <w:t xml:space="preserve">    CONSTRAINT fk_case_repayment</w:t>
              <w:br/>
              <w:t xml:space="preserve">        FOREIGN KEY (matched_repayment_id)</w:t>
              <w:br/>
              <w:t xml:space="preserve">        REFERENCES repayment_schedules(id)</w:t>
              <w:br/>
              <w:t>);</w:t>
            </w:r>
          </w:p>
        </w:tc>
      </w:tr>
    </w:tbl>
    <w:p>
      <w:pPr>
        <w:spacing w:before="80" w:after="160" w:line="276" w:lineRule="auto"/>
      </w:pPr>
      <w:r>
        <w:rPr>
          <w:color w:val="64748B"/>
          <w:sz w:val="19"/>
        </w:rPr>
        <w:t>Investigation workflow container linking raw payment to prospective company, loan, and repayment schedule.</w:t>
      </w:r>
    </w:p>
    <w:p>
      <w:pPr>
        <w:spacing w:before="280" w:after="80" w:line="276" w:lineRule="auto"/>
      </w:pPr>
      <w:r>
        <w:rPr>
          <w:rFonts w:ascii="Calibri Light" w:hAnsi="Calibri Light"/>
          <w:b/>
          <w:color w:val="1B365D"/>
          <w:sz w:val="28"/>
        </w:rPr>
        <w:t>8. ai_recommendations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18" w:space="0" w:color="008080"/>
              <w:top w:val="none"/>
              <w:right w:val="none"/>
              <w:bottom w:val="none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E2E8F0"/>
                <w:sz w:val="19"/>
              </w:rPr>
              <w:t>CREATE TABLE ai_recommendations (</w:t>
              <w:br/>
              <w:t xml:space="preserve">    id INT PRIMARY KEY AUTO_INCREMENT,</w:t>
              <w:br/>
              <w:br/>
              <w:t xml:space="preserve">    reconciliation_case_id INT NOT NULL,</w:t>
              <w:br/>
              <w:br/>
              <w:t xml:space="preserve">    agent_name VARCHAR(100) NOT NULL,</w:t>
              <w:br/>
              <w:br/>
              <w:t xml:space="preserve">    recommended_company_id INT NULL,</w:t>
              <w:br/>
              <w:t xml:space="preserve">    recommended_loan_id INT NULL,</w:t>
              <w:br/>
              <w:t xml:space="preserve">    recommended_repayment_id INT NULL,</w:t>
              <w:br/>
              <w:br/>
              <w:t xml:space="preserve">    recommended_amount DECIMAL(15,2),</w:t>
              <w:br/>
              <w:t xml:space="preserve">    confidence_score DECIMAL(5,2),</w:t>
              <w:br/>
              <w:t xml:space="preserve">    reasoning_summary TEXT,</w:t>
              <w:br/>
              <w:br/>
              <w:t xml:space="preserve">    status ENUM(</w:t>
              <w:br/>
              <w:t xml:space="preserve">        'pending',</w:t>
              <w:br/>
              <w:t xml:space="preserve">        'approved',</w:t>
              <w:br/>
              <w:t xml:space="preserve">        'rejected'</w:t>
              <w:br/>
              <w:t xml:space="preserve">    ) DEFAULT 'pending',</w:t>
              <w:br/>
              <w:br/>
              <w:t xml:space="preserve">    reviewed_by INT NULL,</w:t>
              <w:br/>
              <w:t xml:space="preserve">    reviewed_at TIMESTAMP NULL,</w:t>
              <w:br/>
              <w:br/>
              <w:t xml:space="preserve">    created_at TIMESTAMP DEFAULT CURRENT_TIMESTAMP,</w:t>
              <w:br/>
              <w:br/>
              <w:t xml:space="preserve">    CONSTRAINT fk_ai_case</w:t>
              <w:br/>
              <w:t xml:space="preserve">        FOREIGN KEY (reconciliation_case_id)</w:t>
              <w:br/>
              <w:t xml:space="preserve">        REFERENCES reconciliation_cases(id),</w:t>
              <w:br/>
              <w:br/>
              <w:t xml:space="preserve">    CONSTRAINT fk_ai_company</w:t>
              <w:br/>
              <w:t xml:space="preserve">        FOREIGN KEY (recommended_company_id)</w:t>
              <w:br/>
              <w:t xml:space="preserve">        REFERENCES companies(id),</w:t>
              <w:br/>
              <w:br/>
              <w:t xml:space="preserve">    CONSTRAINT fk_ai_loan</w:t>
              <w:br/>
              <w:t xml:space="preserve">        FOREIGN KEY (recommended_loan_id)</w:t>
              <w:br/>
              <w:t xml:space="preserve">        REFERENCES loans(id),</w:t>
              <w:br/>
              <w:br/>
              <w:t xml:space="preserve">    CONSTRAINT fk_ai_repayment</w:t>
              <w:br/>
              <w:t xml:space="preserve">        FOREIGN KEY (recommended_repayment_id)</w:t>
              <w:br/>
              <w:t xml:space="preserve">        REFERENCES repayment_schedules(id),</w:t>
              <w:br/>
              <w:br/>
              <w:t xml:space="preserve">    CONSTRAINT fk_ai_reviewer</w:t>
              <w:br/>
              <w:t xml:space="preserve">        FOREIGN KEY (reviewed_by)</w:t>
              <w:br/>
              <w:t xml:space="preserve">        REFERENCES users(id)</w:t>
              <w:br/>
              <w:t>);</w:t>
            </w:r>
          </w:p>
        </w:tc>
      </w:tr>
    </w:tbl>
    <w:p>
      <w:pPr>
        <w:spacing w:before="80" w:after="160" w:line="276" w:lineRule="auto"/>
      </w:pPr>
      <w:r>
        <w:rPr>
          <w:color w:val="64748B"/>
          <w:sz w:val="19"/>
        </w:rPr>
        <w:t>Stores AI matching analysis and candidate scoring.</w:t>
        <w:br/>
        <w:t>Example: Agent = PaymentReconciliationAgent | Company = ABC Technologies | Confidence = 94% | Status = pending</w:t>
      </w:r>
    </w:p>
    <w:p>
      <w:pPr>
        <w:spacing w:before="280" w:after="80" w:line="276" w:lineRule="auto"/>
      </w:pPr>
      <w:r>
        <w:rPr>
          <w:rFonts w:ascii="Calibri Light" w:hAnsi="Calibri Light"/>
          <w:b/>
          <w:color w:val="1B365D"/>
          <w:sz w:val="28"/>
        </w:rPr>
        <w:t>9. payment_allocations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18" w:space="0" w:color="008080"/>
              <w:top w:val="none"/>
              <w:right w:val="none"/>
              <w:bottom w:val="none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E2E8F0"/>
                <w:sz w:val="19"/>
              </w:rPr>
              <w:t>CREATE TABLE payment_allocations (</w:t>
              <w:br/>
              <w:t xml:space="preserve">    id INT PRIMARY KEY AUTO_INCREMENT,</w:t>
              <w:br/>
              <w:br/>
              <w:t xml:space="preserve">    payment_id INT NOT NULL,</w:t>
              <w:br/>
              <w:t xml:space="preserve">    company_id INT NOT NULL,</w:t>
              <w:br/>
              <w:t xml:space="preserve">    loan_id INT NOT NULL,</w:t>
              <w:br/>
              <w:t xml:space="preserve">    repayment_schedule_id INT NOT NULL,</w:t>
              <w:br/>
              <w:br/>
              <w:t xml:space="preserve">    allocated_amount DECIMAL(15,2) NOT NULL,</w:t>
              <w:br/>
              <w:br/>
              <w:t xml:space="preserve">    allocation_type ENUM(</w:t>
              <w:br/>
              <w:t xml:space="preserve">        'full',</w:t>
              <w:br/>
              <w:t xml:space="preserve">        'partial',</w:t>
              <w:br/>
              <w:t xml:space="preserve">        'overpayment',</w:t>
              <w:br/>
              <w:t xml:space="preserve">        'manual',</w:t>
              <w:br/>
              <w:t xml:space="preserve">        'ai_recommended'</w:t>
              <w:br/>
              <w:t xml:space="preserve">    ) NOT NULL,</w:t>
              <w:br/>
              <w:br/>
              <w:t xml:space="preserve">    approved_by INT NOT NULL,</w:t>
              <w:br/>
              <w:t xml:space="preserve">    approved_at TIMESTAMP DEFAULT CURRENT_TIMESTAMP,</w:t>
              <w:br/>
              <w:t xml:space="preserve">    created_at TIMESTAMP DEFAULT CURRENT_TIMESTAMP,</w:t>
              <w:br/>
              <w:br/>
              <w:t xml:space="preserve">    CONSTRAINT fk_allocation_payment</w:t>
              <w:br/>
              <w:t xml:space="preserve">        FOREIGN KEY (payment_id)</w:t>
              <w:br/>
              <w:t xml:space="preserve">        REFERENCES payments(id),</w:t>
              <w:br/>
              <w:br/>
              <w:t xml:space="preserve">    CONSTRAINT fk_allocation_company</w:t>
              <w:br/>
              <w:t xml:space="preserve">        FOREIGN KEY (company_id)</w:t>
              <w:br/>
              <w:t xml:space="preserve">        REFERENCES companies(id),</w:t>
              <w:br/>
              <w:br/>
              <w:t xml:space="preserve">    CONSTRAINT fk_allocation_loan</w:t>
              <w:br/>
              <w:t xml:space="preserve">        FOREIGN KEY (loan_id)</w:t>
              <w:br/>
              <w:t xml:space="preserve">        REFERENCES loans(id),</w:t>
              <w:br/>
              <w:br/>
              <w:t xml:space="preserve">    CONSTRAINT fk_allocation_schedule</w:t>
              <w:br/>
              <w:t xml:space="preserve">        FOREIGN KEY (repayment_schedule_id)</w:t>
              <w:br/>
              <w:t xml:space="preserve">        REFERENCES repayment_schedules(id),</w:t>
              <w:br/>
              <w:br/>
              <w:t xml:space="preserve">    CONSTRAINT fk_allocation_user</w:t>
              <w:br/>
              <w:t xml:space="preserve">        FOREIGN KEY (approved_by)</w:t>
              <w:br/>
              <w:t xml:space="preserve">        REFERENCES users(id)</w:t>
              <w:br/>
              <w:t>);</w:t>
            </w:r>
          </w:p>
        </w:tc>
      </w:tr>
    </w:tbl>
    <w:p>
      <w:pPr>
        <w:spacing w:before="80" w:after="160" w:line="276" w:lineRule="auto"/>
      </w:pPr>
      <w:r>
        <w:rPr>
          <w:color w:val="64748B"/>
          <w:sz w:val="19"/>
        </w:rPr>
        <w:t>Official financial ledger entry created after human accountant approval.</w:t>
        <w:br/>
        <w:t>Workflow: AI (94% confidence) → Accountant Approval → payment_allocations → Ledger Finalized</w:t>
      </w:r>
    </w:p>
    <w:p>
      <w:pPr>
        <w:spacing w:before="280" w:after="80" w:line="276" w:lineRule="auto"/>
      </w:pPr>
      <w:r>
        <w:rPr>
          <w:rFonts w:ascii="Calibri Light" w:hAnsi="Calibri Light"/>
          <w:b/>
          <w:color w:val="1B365D"/>
          <w:sz w:val="28"/>
        </w:rPr>
        <w:t>10. documents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18" w:space="0" w:color="008080"/>
              <w:top w:val="none"/>
              <w:right w:val="none"/>
              <w:bottom w:val="none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E2E8F0"/>
                <w:sz w:val="19"/>
              </w:rPr>
              <w:t>CREATE TABLE documents (</w:t>
              <w:br/>
              <w:t xml:space="preserve">    id INT PRIMARY KEY AUTO_INCREMENT,</w:t>
              <w:br/>
              <w:br/>
              <w:t xml:space="preserve">    company_id INT NOT NULL,</w:t>
              <w:br/>
              <w:t xml:space="preserve">    loan_id INT NULL,</w:t>
              <w:br/>
              <w:br/>
              <w:t xml:space="preserve">    document_type ENUM(</w:t>
              <w:br/>
              <w:t xml:space="preserve">        'loan_agreement',</w:t>
              <w:br/>
              <w:t xml:space="preserve">        'invoice',</w:t>
              <w:br/>
              <w:t xml:space="preserve">        'bank_statement',</w:t>
              <w:br/>
              <w:t xml:space="preserve">        'payment_proof',</w:t>
              <w:br/>
              <w:t xml:space="preserve">        'identity_document',</w:t>
              <w:br/>
              <w:t xml:space="preserve">        'other'</w:t>
              <w:br/>
              <w:t xml:space="preserve">    ) NOT NULL,</w:t>
              <w:br/>
              <w:br/>
              <w:t xml:space="preserve">    file_name VARCHAR(255) NOT NULL,</w:t>
              <w:br/>
              <w:t xml:space="preserve">    file_url TEXT NOT NULL,</w:t>
              <w:br/>
              <w:t xml:space="preserve">    mime_type VARCHAR(100),</w:t>
              <w:br/>
              <w:t xml:space="preserve">    file_size BIGINT,</w:t>
              <w:br/>
              <w:br/>
              <w:t xml:space="preserve">    uploaded_by INT NOT NULL,</w:t>
              <w:br/>
              <w:br/>
              <w:t xml:space="preserve">    status ENUM(</w:t>
              <w:br/>
              <w:t xml:space="preserve">        'uploaded',</w:t>
              <w:br/>
              <w:t xml:space="preserve">        'processing',</w:t>
              <w:br/>
              <w:t xml:space="preserve">        'processed',</w:t>
              <w:br/>
              <w:t xml:space="preserve">        'failed'</w:t>
              <w:br/>
              <w:t xml:space="preserve">    ) DEFAULT 'uploaded',</w:t>
              <w:br/>
              <w:br/>
              <w:t xml:space="preserve">    created_at TIMESTAMP DEFAULT CURRENT_TIMESTAMP,</w:t>
              <w:br/>
              <w:br/>
              <w:t xml:space="preserve">    CONSTRAINT fk_document_company</w:t>
              <w:br/>
              <w:t xml:space="preserve">        FOREIGN KEY (company_id)</w:t>
              <w:br/>
              <w:t xml:space="preserve">        REFERENCES companies(id),</w:t>
              <w:br/>
              <w:br/>
              <w:t xml:space="preserve">    CONSTRAINT fk_document_loan</w:t>
              <w:br/>
              <w:t xml:space="preserve">        FOREIGN KEY (loan_id)</w:t>
              <w:br/>
              <w:t xml:space="preserve">        REFERENCES loans(id),</w:t>
              <w:br/>
              <w:br/>
              <w:t xml:space="preserve">    CONSTRAINT fk_document_user</w:t>
              <w:br/>
              <w:t xml:space="preserve">        FOREIGN KEY (uploaded_by)</w:t>
              <w:br/>
              <w:t xml:space="preserve">        REFERENCES users(id)</w:t>
              <w:br/>
              <w:t>);</w:t>
            </w:r>
          </w:p>
        </w:tc>
      </w:tr>
    </w:tbl>
    <w:p>
      <w:pPr>
        <w:spacing w:before="80" w:after="160" w:line="276" w:lineRule="auto"/>
      </w:pPr>
      <w:r>
        <w:rPr>
          <w:color w:val="64748B"/>
          <w:sz w:val="19"/>
        </w:rPr>
        <w:t>Metadata for compliance, bank statements, and uploaded financial proof documents.</w:t>
      </w:r>
    </w:p>
    <w:p>
      <w:pPr>
        <w:spacing w:before="280" w:after="80" w:line="276" w:lineRule="auto"/>
      </w:pPr>
      <w:r>
        <w:rPr>
          <w:rFonts w:ascii="Calibri Light" w:hAnsi="Calibri Light"/>
          <w:b/>
          <w:color w:val="1B365D"/>
          <w:sz w:val="28"/>
        </w:rPr>
        <w:t>11. audit_logs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18" w:space="0" w:color="008080"/>
              <w:top w:val="none"/>
              <w:right w:val="none"/>
              <w:bottom w:val="none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E2E8F0"/>
                <w:sz w:val="19"/>
              </w:rPr>
              <w:t>CREATE TABLE audit_logs (</w:t>
              <w:br/>
              <w:t xml:space="preserve">    id BIGINT PRIMARY KEY AUTO_INCREMENT,</w:t>
              <w:br/>
              <w:br/>
              <w:t xml:space="preserve">    user_id INT NULL,</w:t>
              <w:br/>
              <w:t xml:space="preserve">    action VARCHAR(100) NOT NULL,</w:t>
              <w:br/>
              <w:t xml:space="preserve">    entity_type VARCHAR(100) NOT NULL,</w:t>
              <w:br/>
              <w:t xml:space="preserve">    entity_id INT NOT NULL,</w:t>
              <w:br/>
              <w:br/>
              <w:t xml:space="preserve">    old_value JSON NULL,</w:t>
              <w:br/>
              <w:t xml:space="preserve">    new_value JSON NULL,</w:t>
              <w:br/>
              <w:br/>
              <w:t xml:space="preserve">    ip_address VARCHAR(45),</w:t>
              <w:br/>
              <w:t xml:space="preserve">    created_at TIMESTAMP DEFAULT CURRENT_TIMESTAMP,</w:t>
              <w:br/>
              <w:br/>
              <w:t xml:space="preserve">    CONSTRAINT fk_audit_user</w:t>
              <w:br/>
              <w:t xml:space="preserve">        FOREIGN KEY (user_id)</w:t>
              <w:br/>
              <w:t xml:space="preserve">        REFERENCES users(id)</w:t>
              <w:br/>
              <w:t>);</w:t>
            </w:r>
          </w:p>
        </w:tc>
      </w:tr>
    </w:tbl>
    <w:p>
      <w:pPr>
        <w:spacing w:before="80" w:after="160" w:line="276" w:lineRule="auto"/>
      </w:pPr>
      <w:r>
        <w:rPr>
          <w:color w:val="64748B"/>
          <w:sz w:val="19"/>
        </w:rPr>
        <w:t>Immutable compliance log answering: WHO, WHAT, WHEN, WHICH RECORD, BEFORE state, and AFTER state.</w:t>
      </w:r>
    </w:p>
    <w:p>
      <w:pPr>
        <w:spacing w:before="280" w:after="80" w:line="276" w:lineRule="auto"/>
      </w:pPr>
      <w:r>
        <w:rPr>
          <w:rFonts w:ascii="Calibri Light" w:hAnsi="Calibri Light"/>
          <w:b/>
          <w:color w:val="1B365D"/>
          <w:sz w:val="28"/>
        </w:rPr>
        <w:t>12. notifications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18" w:space="0" w:color="008080"/>
              <w:top w:val="none"/>
              <w:right w:val="none"/>
              <w:bottom w:val="none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E2E8F0"/>
                <w:sz w:val="19"/>
              </w:rPr>
              <w:t>CREATE TABLE notifications (</w:t>
              <w:br/>
              <w:t xml:space="preserve">    id BIGINT PRIMARY KEY AUTO_INCREMENT,</w:t>
              <w:br/>
              <w:br/>
              <w:t xml:space="preserve">    user_id INT NOT NULL,</w:t>
              <w:br/>
              <w:t xml:space="preserve">    type VARCHAR(50) NOT NULL,</w:t>
              <w:br/>
              <w:t xml:space="preserve">    title VARCHAR(150) NOT NULL,</w:t>
              <w:br/>
              <w:t xml:space="preserve">    message TEXT NOT NULL,</w:t>
              <w:br/>
              <w:br/>
              <w:t xml:space="preserve">    reference_type VARCHAR(100),</w:t>
              <w:br/>
              <w:t xml:space="preserve">    reference_id INT,</w:t>
              <w:br/>
              <w:br/>
              <w:t xml:space="preserve">    is_read BOOLEAN DEFAULT FALSE,</w:t>
              <w:br/>
              <w:t xml:space="preserve">    created_at TIMESTAMP DEFAULT CURRENT_TIMESTAMP,</w:t>
              <w:br/>
              <w:br/>
              <w:t xml:space="preserve">    CONSTRAINT fk_notification_user</w:t>
              <w:br/>
              <w:t xml:space="preserve">        FOREIGN KEY (user_id)</w:t>
              <w:br/>
              <w:t xml:space="preserve">        REFERENCES users(id)</w:t>
              <w:br/>
              <w:t>);</w:t>
            </w:r>
          </w:p>
        </w:tc>
      </w:tr>
    </w:tbl>
    <w:p>
      <w:pPr>
        <w:spacing w:before="80" w:after="160" w:line="276" w:lineRule="auto"/>
      </w:pPr>
      <w:r>
        <w:rPr>
          <w:color w:val="64748B"/>
          <w:sz w:val="19"/>
        </w:rPr>
        <w:t>User alert and notification queue system.</w:t>
      </w:r>
    </w:p>
    <w:p/>
    <w:p>
      <w:pPr>
        <w:spacing w:before="320" w:after="120" w:line="276" w:lineRule="auto"/>
      </w:pPr>
      <w:r>
        <w:rPr>
          <w:rFonts w:ascii="Calibri Light" w:hAnsi="Calibri Light"/>
          <w:b/>
          <w:color w:val="1B365D"/>
          <w:sz w:val="32"/>
        </w:rPr>
        <w:t>13. Strategic Performance Indexes</w:t>
      </w:r>
    </w:p>
    <w:p>
      <w:pPr>
        <w:spacing w:before="0" w:after="120" w:line="276" w:lineRule="auto"/>
      </w:pPr>
      <w:r>
        <w:t>To optimize frequent querying across large payment logs and audit historical records, targeted B-Tree indexes are defined as follows: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18" w:space="0" w:color="008080"/>
              <w:top w:val="none"/>
              <w:right w:val="none"/>
              <w:bottom w:val="none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E2E8F0"/>
                <w:sz w:val="19"/>
              </w:rPr>
              <w:t>CREATE INDEX idx_users_role ON users(role_id);</w:t>
              <w:br/>
              <w:t>CREATE INDEX idx_companies_name ON companies(company_name);</w:t>
              <w:br/>
              <w:t>CREATE INDEX idx_loans_company ON loans(company_id);</w:t>
              <w:br/>
              <w:t>CREATE INDEX idx_loans_status ON loans(status);</w:t>
              <w:br/>
              <w:t>CREATE INDEX idx_schedule_loan ON repayment_schedules(loan_id);</w:t>
              <w:br/>
              <w:t>CREATE INDEX idx_schedule_due_date ON repayment_schedules(due_date);</w:t>
              <w:br/>
              <w:t>CREATE INDEX idx_schedule_status ON repayment_schedules(status);</w:t>
              <w:br/>
              <w:t>CREATE INDEX idx_payments_date ON payments(payment_date);</w:t>
              <w:br/>
              <w:t>CREATE INDEX idx_payments_status ON payments(status);</w:t>
              <w:br/>
              <w:t>CREATE INDEX idx_payments_sender ON payments(sender_name);</w:t>
              <w:br/>
              <w:t>CREATE INDEX idx_reconciliation_status ON reconciliation_cases(status);</w:t>
              <w:br/>
              <w:t>CREATE INDEX idx_reconciliation_assigned ON reconciliation_cases(assigned_to);</w:t>
              <w:br/>
              <w:t>CREATE INDEX idx_notifications_user ON notifications(user_id);</w:t>
              <w:br/>
              <w:t>CREATE INDEX idx_notifications_read ON notifications(is_read);</w:t>
            </w:r>
          </w:p>
        </w:tc>
      </w:tr>
    </w:tbl>
    <w:p>
      <w:pPr>
        <w:spacing w:before="120" w:after="160" w:line="276" w:lineRule="auto"/>
      </w:pPr>
      <w:r>
        <w:rPr>
          <w:b/>
          <w:color w:val="1B365D"/>
        </w:rPr>
        <w:t>Performance Rationale:</w:t>
        <w:br/>
      </w:r>
      <w:r>
        <w:t xml:space="preserve">Dashboard metrics frequently execute targeted filtering queries such as </w:t>
      </w:r>
      <w:r>
        <w:rPr>
          <w:rFonts w:ascii="Consolas" w:hAnsi="Consolas"/>
          <w:color w:val="008080"/>
          <w:sz w:val="19"/>
        </w:rPr>
        <w:t>SELECT * FROM payments WHERE status = 'unmatched';</w:t>
      </w:r>
      <w:r>
        <w:t xml:space="preserve"> These indexes allow MySQL to locate records via B-Tree index scans rather than performing full table scans.</w:t>
      </w:r>
    </w:p>
    <w:p/>
    <w:p>
      <w:pPr>
        <w:spacing w:before="320" w:after="120" w:line="276" w:lineRule="auto"/>
      </w:pPr>
      <w:r>
        <w:rPr>
          <w:rFonts w:ascii="Calibri Light" w:hAnsi="Calibri Light"/>
          <w:b/>
          <w:color w:val="1B365D"/>
          <w:sz w:val="32"/>
        </w:rPr>
        <w:t>14. Final End-to-End Business Lifecycle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12" w:space="0" w:color="1B365D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5D"/>
                <w:sz w:val="19"/>
              </w:rPr>
              <w:t>COMPANY ──► LOAN ──► REPAYMENT SCHEDULE (EXPECTED PAYMENT)</w:t>
              <w:br/>
              <w:t xml:space="preserve">                                │</w:t>
              <w:br/>
              <w:t xml:space="preserve">                                ▼</w:t>
              <w:br/>
              <w:t xml:space="preserve">                       BANK (ACTUAL PAYMENT)</w:t>
              <w:br/>
              <w:t xml:space="preserve">                                │</w:t>
              <w:br/>
              <w:t xml:space="preserve">                                ▼</w:t>
              <w:br/>
              <w:t xml:space="preserve">                            PAYMENTS</w:t>
              <w:br/>
              <w:t xml:space="preserve">                                │</w:t>
              <w:br/>
              <w:t xml:space="preserve">                                ▼</w:t>
              <w:br/>
              <w:t xml:space="preserve">                      RECONCILIATION CASE</w:t>
              <w:br/>
              <w:t xml:space="preserve">                                │</w:t>
              <w:br/>
              <w:t xml:space="preserve">                                ▼</w:t>
              <w:br/>
              <w:t xml:space="preserve">                            AI AGENT</w:t>
              <w:br/>
              <w:t xml:space="preserve">                                │</w:t>
              <w:br/>
              <w:t xml:space="preserve">                                ▼</w:t>
              <w:br/>
              <w:t xml:space="preserve">                       AI RECOMMENDATION</w:t>
              <w:br/>
              <w:t xml:space="preserve">                                │</w:t>
              <w:br/>
              <w:t xml:space="preserve">                                ▼</w:t>
              <w:br/>
              <w:t xml:space="preserve">                        ACCOUNTANT REVIEW</w:t>
              <w:br/>
              <w:t xml:space="preserve">                        /               \</w:t>
              <w:br/>
              <w:t xml:space="preserve">                   REJECT               APPROVE</w:t>
              <w:br/>
              <w:t xml:space="preserve">                     │                     │</w:t>
              <w:br/>
              <w:t xml:space="preserve">                     │                     ▼</w:t>
              <w:br/>
              <w:t xml:space="preserve">                     │            PAYMENT ALLOCATION</w:t>
              <w:br/>
              <w:t xml:space="preserve">                     │                     │</w:t>
              <w:br/>
              <w:t xml:space="preserve">                     │                     ▼</w:t>
              <w:br/>
              <w:t xml:space="preserve">                     │            REPAYMENT SCHEDULE</w:t>
              <w:br/>
              <w:t xml:space="preserve">                     │                     │</w:t>
              <w:br/>
              <w:t xml:space="preserve">                     │                     ▼</w:t>
              <w:br/>
              <w:t xml:space="preserve">                     │               PAID / PARTIAL</w:t>
              <w:br/>
              <w:t xml:space="preserve">                     │</w:t>
              <w:br/>
              <w:t xml:space="preserve">                     ▼</w:t>
              <w:br/>
              <w:t xml:space="preserve">                 AUDIT LOG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