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1057" w14:textId="77777777" w:rsidR="00DC7DE4" w:rsidRDefault="00000000">
      <w:pPr>
        <w:pStyle w:val="Title"/>
        <w:jc w:val="center"/>
      </w:pPr>
      <w:r>
        <w:t>FinanceFlow AI - Business Rules</w:t>
      </w:r>
    </w:p>
    <w:p w14:paraId="2CD48571" w14:textId="77777777" w:rsidR="00DC7DE4" w:rsidRDefault="00000000">
      <w:r>
        <w:t>I recommend the following rules for FinanceFlow AI.</w:t>
      </w:r>
    </w:p>
    <w:p w14:paraId="700FFD7D" w14:textId="77777777" w:rsidR="00DC7DE4" w:rsidRDefault="00000000">
      <w:pPr>
        <w:pStyle w:val="Heading1"/>
      </w:pPr>
      <w:r>
        <w:t>1. Can one payment be allocated to multiple installments?</w:t>
      </w:r>
    </w:p>
    <w:p w14:paraId="307CA284" w14:textId="77777777" w:rsidR="00DC7DE4" w:rsidRDefault="00000000">
      <w:r>
        <w:rPr>
          <w:b/>
        </w:rPr>
        <w:t>✅ Yes.</w:t>
      </w:r>
    </w:p>
    <w:p w14:paraId="38737067" w14:textId="77777777" w:rsidR="00DC7DE4" w:rsidRDefault="00000000">
      <w:r>
        <w:t>This is important in real-world payments.</w:t>
      </w:r>
    </w:p>
    <w:p w14:paraId="3FAC0013" w14:textId="77777777" w:rsidR="00DC7DE4" w:rsidRDefault="00000000">
      <w:r>
        <w:t>Suppose:</w:t>
      </w:r>
    </w:p>
    <w:p w14:paraId="448BBEE1" w14:textId="77777777" w:rsidR="00DC7DE4" w:rsidRDefault="00000000">
      <w:r>
        <w:rPr>
          <w:b/>
        </w:rPr>
        <w:t>Payment received =</w:t>
      </w:r>
      <w:r>
        <w:t xml:space="preserve"> ₹1,50,000</w:t>
      </w:r>
    </w:p>
    <w:p w14:paraId="40269FBF" w14:textId="77777777" w:rsidR="00DC7DE4" w:rsidRDefault="00000000">
      <w:r>
        <w:t>The system finds:</w:t>
      </w:r>
    </w:p>
    <w:p w14:paraId="24CB2C58" w14:textId="77777777" w:rsidR="00DC7DE4" w:rsidRDefault="00000000">
      <w:r>
        <w:rPr>
          <w:b/>
        </w:rPr>
        <w:t>August installment =</w:t>
      </w:r>
      <w:r>
        <w:t xml:space="preserve"> ₹1,00,000</w:t>
      </w:r>
    </w:p>
    <w:p w14:paraId="2170EA29" w14:textId="77777777" w:rsidR="00DC7DE4" w:rsidRDefault="00000000">
      <w:r>
        <w:rPr>
          <w:b/>
        </w:rPr>
        <w:t>September installment =</w:t>
      </w:r>
      <w:r>
        <w:t xml:space="preserve"> ₹50,000</w:t>
      </w:r>
    </w:p>
    <w:p w14:paraId="03D3F799" w14:textId="77777777" w:rsidR="00DC7DE4" w:rsidRDefault="00000000">
      <w:r>
        <w:t>We can allocate:</w:t>
      </w:r>
    </w:p>
    <w:p w14:paraId="75CE4DBE" w14:textId="77777777" w:rsidR="00DC7DE4" w:rsidRDefault="00000000">
      <w:r>
        <w:t>₹1,00,000 → August</w:t>
      </w:r>
    </w:p>
    <w:p w14:paraId="068975D3" w14:textId="77777777" w:rsidR="00DC7DE4" w:rsidRDefault="00000000">
      <w:r>
        <w:t>₹50,000   → September</w:t>
      </w:r>
    </w:p>
    <w:p w14:paraId="6279E69C" w14:textId="77777777" w:rsidR="00DC7DE4" w:rsidRDefault="00000000">
      <w:r>
        <w:t>Our existing design supports this:</w:t>
      </w:r>
    </w:p>
    <w:p w14:paraId="7990C908" w14:textId="77777777" w:rsidR="00DC7DE4" w:rsidRDefault="00000000">
      <w:r>
        <w:t>PAYMENT</w:t>
      </w:r>
    </w:p>
    <w:p w14:paraId="427D3A5B" w14:textId="77777777" w:rsidR="00DC7DE4" w:rsidRDefault="00000000">
      <w:pPr>
        <w:pStyle w:val="DiagramStyle"/>
      </w:pPr>
      <w:r>
        <w:t xml:space="preserve">   │</w:t>
      </w:r>
    </w:p>
    <w:p w14:paraId="5934980A" w14:textId="77777777" w:rsidR="00DC7DE4" w:rsidRDefault="00000000">
      <w:pPr>
        <w:pStyle w:val="DiagramStyle"/>
      </w:pPr>
      <w:r>
        <w:t xml:space="preserve">   ├── PAYMENT ALLOCATION → August</w:t>
      </w:r>
    </w:p>
    <w:p w14:paraId="51B98F73" w14:textId="77777777" w:rsidR="00DC7DE4" w:rsidRDefault="00000000">
      <w:pPr>
        <w:pStyle w:val="DiagramStyle"/>
      </w:pPr>
      <w:r>
        <w:t xml:space="preserve">   │</w:t>
      </w:r>
    </w:p>
    <w:p w14:paraId="56C1041F" w14:textId="77777777" w:rsidR="00DC7DE4" w:rsidRDefault="00000000">
      <w:pPr>
        <w:pStyle w:val="DiagramStyle"/>
      </w:pPr>
      <w:r>
        <w:t xml:space="preserve">   └── PAYMENT ALLOCATION → September</w:t>
      </w:r>
    </w:p>
    <w:p w14:paraId="45C7EED4" w14:textId="77777777" w:rsidR="00DC7DE4" w:rsidRDefault="00DC7DE4"/>
    <w:p w14:paraId="2222257E" w14:textId="77777777" w:rsidR="00DC7DE4" w:rsidRDefault="00000000">
      <w:r>
        <w:t>Another example</w:t>
      </w:r>
    </w:p>
    <w:p w14:paraId="13050A86" w14:textId="77777777" w:rsidR="00DC7DE4" w:rsidRDefault="00000000">
      <w:r>
        <w:t>Expected:</w:t>
      </w:r>
    </w:p>
    <w:p w14:paraId="43716F8D" w14:textId="77777777" w:rsidR="00DC7DE4" w:rsidRDefault="00000000">
      <w:r>
        <w:rPr>
          <w:b/>
        </w:rPr>
        <w:t>August =</w:t>
      </w:r>
      <w:r>
        <w:t xml:space="preserve"> ₹1,00,000</w:t>
      </w:r>
    </w:p>
    <w:p w14:paraId="71D148E4" w14:textId="77777777" w:rsidR="00DC7DE4" w:rsidRDefault="00000000">
      <w:r>
        <w:t>Received:</w:t>
      </w:r>
    </w:p>
    <w:p w14:paraId="04E63669" w14:textId="77777777" w:rsidR="00DC7DE4" w:rsidRDefault="00000000">
      <w:r>
        <w:rPr>
          <w:b/>
        </w:rPr>
        <w:t>Payment 1 =</w:t>
      </w:r>
      <w:r>
        <w:t xml:space="preserve"> ₹40,000</w:t>
      </w:r>
    </w:p>
    <w:p w14:paraId="0EC21D0F" w14:textId="77777777" w:rsidR="00DC7DE4" w:rsidRDefault="00000000">
      <w:r>
        <w:rPr>
          <w:b/>
        </w:rPr>
        <w:t>Payment 2 =</w:t>
      </w:r>
      <w:r>
        <w:t xml:space="preserve"> ₹60,000</w:t>
      </w:r>
    </w:p>
    <w:p w14:paraId="47E183CB" w14:textId="77777777" w:rsidR="00DC7DE4" w:rsidRDefault="00000000">
      <w:r>
        <w:t>Both payments can be allocated to the same installment.</w:t>
      </w:r>
    </w:p>
    <w:p w14:paraId="0CCD5373" w14:textId="77777777" w:rsidR="00E2697E" w:rsidRDefault="00E2697E"/>
    <w:p w14:paraId="3189D731" w14:textId="72FDC722" w:rsidR="00DC7DE4" w:rsidRDefault="00000000">
      <w:r>
        <w:lastRenderedPageBreak/>
        <w:t>August installment</w:t>
      </w:r>
    </w:p>
    <w:p w14:paraId="1011417B" w14:textId="77777777" w:rsidR="00DC7DE4" w:rsidRDefault="00000000">
      <w:pPr>
        <w:pStyle w:val="DiagramStyle"/>
      </w:pPr>
      <w:r>
        <w:t xml:space="preserve">       ↑</w:t>
      </w:r>
    </w:p>
    <w:p w14:paraId="0109B486" w14:textId="77777777" w:rsidR="00DC7DE4" w:rsidRDefault="00000000">
      <w:pPr>
        <w:pStyle w:val="DiagramStyle"/>
      </w:pPr>
      <w:r>
        <w:t xml:space="preserve">       │</w:t>
      </w:r>
    </w:p>
    <w:p w14:paraId="6C5F2BEE" w14:textId="77777777" w:rsidR="00DC7DE4" w:rsidRDefault="00000000">
      <w:pPr>
        <w:pStyle w:val="DiagramStyle"/>
      </w:pPr>
      <w:r>
        <w:t xml:space="preserve">   ┌───┴────┐</w:t>
      </w:r>
    </w:p>
    <w:p w14:paraId="1A252C98" w14:textId="77777777" w:rsidR="00DC7DE4" w:rsidRDefault="00000000">
      <w:pPr>
        <w:pStyle w:val="DiagramStyle"/>
      </w:pPr>
      <w:r>
        <w:t xml:space="preserve">   │        │</w:t>
      </w:r>
    </w:p>
    <w:p w14:paraId="1F2C8E39" w14:textId="77777777" w:rsidR="00DC7DE4" w:rsidRDefault="00DC7DE4"/>
    <w:p w14:paraId="0B58F3BB" w14:textId="2AE9D88B" w:rsidR="00DC7DE4" w:rsidRDefault="00000000">
      <w:r>
        <w:t xml:space="preserve">₹40,000   </w:t>
      </w:r>
      <w:r w:rsidR="00E2697E">
        <w:t xml:space="preserve">                  </w:t>
      </w:r>
      <w:r>
        <w:t>₹60,000</w:t>
      </w:r>
    </w:p>
    <w:p w14:paraId="6E8B0A4C" w14:textId="77777777" w:rsidR="00DC7DE4" w:rsidRDefault="00000000">
      <w:r>
        <w:t>Business rule</w:t>
      </w:r>
    </w:p>
    <w:p w14:paraId="6716FCBE" w14:textId="77777777" w:rsidR="00DC7DE4" w:rsidRDefault="00000000">
      <w:r>
        <w:t>A payment may be split across multiple repayment schedules, and a repayment schedule may receive multiple payments.</w:t>
      </w:r>
    </w:p>
    <w:p w14:paraId="77EAFE08" w14:textId="77777777" w:rsidR="00DC7DE4" w:rsidRDefault="00000000">
      <w:r>
        <w:t>This is one of the strongest reasons we need payment_allocations.</w:t>
      </w:r>
    </w:p>
    <w:p w14:paraId="0D206029" w14:textId="77777777" w:rsidR="00DC7DE4" w:rsidRDefault="00000000">
      <w:pPr>
        <w:pStyle w:val="Heading1"/>
      </w:pPr>
      <w:r>
        <w:t>2. What happens with overpayment?</w:t>
      </w:r>
    </w:p>
    <w:p w14:paraId="2E15C40F" w14:textId="77777777" w:rsidR="00DC7DE4" w:rsidRDefault="00000000">
      <w:r>
        <w:t>Suppose:</w:t>
      </w:r>
    </w:p>
    <w:p w14:paraId="140F5203" w14:textId="77777777" w:rsidR="00DC7DE4" w:rsidRDefault="00000000">
      <w:r>
        <w:rPr>
          <w:b/>
        </w:rPr>
        <w:t>Expected =</w:t>
      </w:r>
      <w:r>
        <w:t xml:space="preserve"> ₹1,00,000</w:t>
      </w:r>
    </w:p>
    <w:p w14:paraId="2AC9F969" w14:textId="77777777" w:rsidR="00DC7DE4" w:rsidRDefault="00000000">
      <w:r>
        <w:rPr>
          <w:b/>
        </w:rPr>
        <w:t>Received =</w:t>
      </w:r>
      <w:r>
        <w:t xml:space="preserve"> ₹1,20,000</w:t>
      </w:r>
    </w:p>
    <w:p w14:paraId="2171ED17" w14:textId="77777777" w:rsidR="00DC7DE4" w:rsidRDefault="00000000">
      <w:r>
        <w:t>There is:</w:t>
      </w:r>
    </w:p>
    <w:p w14:paraId="2AA14AD2" w14:textId="77777777" w:rsidR="00DC7DE4" w:rsidRDefault="00000000">
      <w:r>
        <w:t>₹20,000 OVERPAYMENT</w:t>
      </w:r>
    </w:p>
    <w:p w14:paraId="08C02E5D" w14:textId="77777777" w:rsidR="00DC7DE4" w:rsidRDefault="00000000">
      <w:r>
        <w:t>We should not automatically assign the extra ₹20,000 somewhere.</w:t>
      </w:r>
    </w:p>
    <w:p w14:paraId="4FBF519E" w14:textId="77777777" w:rsidR="00DC7DE4" w:rsidRDefault="00000000">
      <w:r>
        <w:t>Instead:</w:t>
      </w:r>
    </w:p>
    <w:p w14:paraId="79AAFE33" w14:textId="77777777" w:rsidR="00DC7DE4" w:rsidRDefault="00000000">
      <w:r>
        <w:t>Payment</w:t>
      </w:r>
    </w:p>
    <w:p w14:paraId="2FE6E8A2" w14:textId="77777777" w:rsidR="00DC7DE4" w:rsidRDefault="00000000">
      <w:r>
        <w:t>₹1,20,000</w:t>
      </w:r>
    </w:p>
    <w:p w14:paraId="264333A2" w14:textId="682521B0" w:rsidR="00DC7DE4" w:rsidRDefault="00000000" w:rsidP="00E2697E">
      <w:pPr>
        <w:pStyle w:val="DiagramStyle"/>
      </w:pPr>
      <w:r>
        <w:t xml:space="preserve">    ↓</w:t>
      </w:r>
    </w:p>
    <w:p w14:paraId="7B208D76" w14:textId="77777777" w:rsidR="00DC7DE4" w:rsidRDefault="00000000">
      <w:r>
        <w:t>₹1,00,000 → Current installment</w:t>
      </w:r>
    </w:p>
    <w:p w14:paraId="2ADFF03D" w14:textId="77777777" w:rsidR="00DC7DE4" w:rsidRDefault="00000000">
      <w:r>
        <w:t>₹20,000   → Excess amount</w:t>
      </w:r>
    </w:p>
    <w:p w14:paraId="6C101E1D" w14:textId="77777777" w:rsidR="00DC7DE4" w:rsidRDefault="00000000">
      <w:r>
        <w:t>The system should mark:</w:t>
      </w:r>
    </w:p>
    <w:p w14:paraId="41602317" w14:textId="77777777" w:rsidR="00DC7DE4" w:rsidRDefault="00000000">
      <w:r>
        <w:rPr>
          <w:b/>
        </w:rPr>
        <w:t>allocation_type =</w:t>
      </w:r>
      <w:r>
        <w:t xml:space="preserve"> overpayment</w:t>
      </w:r>
    </w:p>
    <w:p w14:paraId="202EFA35" w14:textId="77777777" w:rsidR="00DC7DE4" w:rsidRDefault="00000000">
      <w:r>
        <w:t>and create an alert:</w:t>
      </w:r>
    </w:p>
    <w:p w14:paraId="4541765B" w14:textId="77777777" w:rsidR="00DC7DE4" w:rsidRDefault="00000000">
      <w:r>
        <w:t>"Payment exceeds the scheduled amount by ₹20,000."</w:t>
      </w:r>
    </w:p>
    <w:p w14:paraId="7B665640" w14:textId="77777777" w:rsidR="00DC7DE4" w:rsidRDefault="00000000">
      <w:r>
        <w:t>Then the accountant decides what to do.</w:t>
      </w:r>
    </w:p>
    <w:p w14:paraId="2007C33F" w14:textId="77777777" w:rsidR="00DC7DE4" w:rsidRDefault="00000000">
      <w:r>
        <w:t>Possible actions:</w:t>
      </w:r>
    </w:p>
    <w:p w14:paraId="64DA143D" w14:textId="77777777" w:rsidR="00DC7DE4" w:rsidRDefault="00000000">
      <w:pPr>
        <w:pStyle w:val="Heading1"/>
      </w:pPr>
      <w:r>
        <w:lastRenderedPageBreak/>
        <w:t>1. Apply excess to next installment</w:t>
      </w:r>
    </w:p>
    <w:p w14:paraId="1D474586" w14:textId="77777777" w:rsidR="00DC7DE4" w:rsidRDefault="00000000">
      <w:pPr>
        <w:pStyle w:val="Heading1"/>
      </w:pPr>
      <w:r>
        <w:t>2. Keep as customer credit</w:t>
      </w:r>
    </w:p>
    <w:p w14:paraId="5242E598" w14:textId="77777777" w:rsidR="00DC7DE4" w:rsidRDefault="00000000">
      <w:pPr>
        <w:pStyle w:val="Heading1"/>
      </w:pPr>
      <w:r>
        <w:t>3. Refund</w:t>
      </w:r>
    </w:p>
    <w:p w14:paraId="6B6ECFBC" w14:textId="77777777" w:rsidR="00DC7DE4" w:rsidRDefault="00000000">
      <w:pPr>
        <w:pStyle w:val="Heading1"/>
      </w:pPr>
      <w:r>
        <w:t>4. Investigate</w:t>
      </w:r>
    </w:p>
    <w:p w14:paraId="15243F22" w14:textId="77777777" w:rsidR="00DC7DE4" w:rsidRDefault="00000000">
      <w:r>
        <w:t>For our MVP, I recommend:</w:t>
      </w:r>
    </w:p>
    <w:p w14:paraId="2A96BB1E" w14:textId="77777777" w:rsidR="00DC7DE4" w:rsidRDefault="00000000">
      <w:r>
        <w:t>Accountant approval required for overpayments.</w:t>
      </w:r>
    </w:p>
    <w:p w14:paraId="7395377A" w14:textId="77777777" w:rsidR="00DC7DE4" w:rsidRDefault="00000000">
      <w:r>
        <w:t>AI can recommend, but shouldn't automatically decide where excess money goes.</w:t>
      </w:r>
    </w:p>
    <w:p w14:paraId="3E7E2B65" w14:textId="77777777" w:rsidR="00DC7DE4" w:rsidRDefault="00000000">
      <w:pPr>
        <w:pStyle w:val="Heading1"/>
      </w:pPr>
      <w:r>
        <w:t>3. What happens when AI confidence is low?</w:t>
      </w:r>
    </w:p>
    <w:p w14:paraId="0953A713" w14:textId="77777777" w:rsidR="00DC7DE4" w:rsidRDefault="00000000">
      <w:r>
        <w:t>This is very important for our Agentic AI architecture.</w:t>
      </w:r>
    </w:p>
    <w:p w14:paraId="693D2E29" w14:textId="77777777" w:rsidR="00DC7DE4" w:rsidRDefault="00000000">
      <w:r>
        <w:t>Suppose AI receives:</w:t>
      </w:r>
    </w:p>
    <w:p w14:paraId="6B20C5D1" w14:textId="77777777" w:rsidR="00DC7DE4" w:rsidRDefault="00000000">
      <w:r>
        <w:rPr>
          <w:b/>
        </w:rPr>
        <w:t>Payment =</w:t>
      </w:r>
      <w:r>
        <w:t xml:space="preserve"> ₹80,000</w:t>
      </w:r>
    </w:p>
    <w:p w14:paraId="6351C47B" w14:textId="77777777" w:rsidR="00DC7DE4" w:rsidRDefault="00000000">
      <w:r>
        <w:t>Possible companies:</w:t>
      </w:r>
    </w:p>
    <w:p w14:paraId="52EB8FB4" w14:textId="77777777" w:rsidR="00DC7DE4" w:rsidRDefault="00000000">
      <w:r>
        <w:t>ABC Technologies → 94%</w:t>
      </w:r>
    </w:p>
    <w:p w14:paraId="31F4D13F" w14:textId="77777777" w:rsidR="00DC7DE4" w:rsidRDefault="00000000">
      <w:r>
        <w:t>XYZ Technologies → 52%</w:t>
      </w:r>
    </w:p>
    <w:p w14:paraId="180C2419" w14:textId="77777777" w:rsidR="00DC7DE4" w:rsidRDefault="00000000">
      <w:r>
        <w:t>ABC Trading      → 47%</w:t>
      </w:r>
    </w:p>
    <w:p w14:paraId="24D18E21" w14:textId="77777777" w:rsidR="00DC7DE4" w:rsidRDefault="00000000">
      <w:r>
        <w:t>That's dangerous.</w:t>
      </w:r>
    </w:p>
    <w:p w14:paraId="16464090" w14:textId="77777777" w:rsidR="00DC7DE4" w:rsidRDefault="00000000">
      <w:r>
        <w:t>We should establish thresholds.</w:t>
      </w:r>
    </w:p>
    <w:p w14:paraId="20278D1C" w14:textId="77777777" w:rsidR="00DC7DE4" w:rsidRDefault="00000000">
      <w:r>
        <w:t>Example:</w:t>
      </w:r>
    </w:p>
    <w:p w14:paraId="285D38E0" w14:textId="77777777" w:rsidR="00DC7DE4" w:rsidRDefault="00000000">
      <w:r>
        <w:rPr>
          <w:b/>
        </w:rPr>
        <w:t>Confidence &gt;=</w:t>
      </w:r>
      <w:r>
        <w:t xml:space="preserve"> 90%</w:t>
      </w:r>
    </w:p>
    <w:p w14:paraId="1B5BAAB7" w14:textId="77777777" w:rsidR="00DC7DE4" w:rsidRDefault="00000000">
      <w:pPr>
        <w:pStyle w:val="DiagramStyle"/>
      </w:pPr>
      <w:r>
        <w:t xml:space="preserve">        ↓</w:t>
      </w:r>
    </w:p>
    <w:p w14:paraId="26B0F0F2" w14:textId="77777777" w:rsidR="00DC7DE4" w:rsidRDefault="00DC7DE4"/>
    <w:p w14:paraId="6D182BCF" w14:textId="77777777" w:rsidR="00DC7DE4" w:rsidRDefault="00000000">
      <w:r>
        <w:t>High confidence</w:t>
      </w:r>
    </w:p>
    <w:p w14:paraId="5355915E" w14:textId="77777777" w:rsidR="00DC7DE4" w:rsidRDefault="00000000">
      <w:pPr>
        <w:pStyle w:val="DiagramStyle"/>
      </w:pPr>
      <w:r>
        <w:t xml:space="preserve">        ↓</w:t>
      </w:r>
    </w:p>
    <w:p w14:paraId="14B6B604" w14:textId="77777777" w:rsidR="00DC7DE4" w:rsidRDefault="00DC7DE4"/>
    <w:p w14:paraId="40717C63" w14:textId="77777777" w:rsidR="00DC7DE4" w:rsidRDefault="00000000">
      <w:r>
        <w:t>Recommend to accountant</w:t>
      </w:r>
    </w:p>
    <w:p w14:paraId="5CBDC000" w14:textId="77777777" w:rsidR="00DC7DE4" w:rsidRDefault="00000000">
      <w:r>
        <w:t>70% - 89%</w:t>
      </w:r>
    </w:p>
    <w:p w14:paraId="767B9843" w14:textId="77777777" w:rsidR="00DC7DE4" w:rsidRDefault="00000000">
      <w:pPr>
        <w:pStyle w:val="DiagramStyle"/>
      </w:pPr>
      <w:r>
        <w:lastRenderedPageBreak/>
        <w:t xml:space="preserve">        ↓</w:t>
      </w:r>
    </w:p>
    <w:p w14:paraId="7E8D417D" w14:textId="77777777" w:rsidR="00DC7DE4" w:rsidRDefault="00DC7DE4"/>
    <w:p w14:paraId="0C16620F" w14:textId="77777777" w:rsidR="00DC7DE4" w:rsidRDefault="00000000">
      <w:r>
        <w:t>Medium confidence</w:t>
      </w:r>
    </w:p>
    <w:p w14:paraId="51BC807C" w14:textId="77777777" w:rsidR="00DC7DE4" w:rsidRDefault="00000000">
      <w:pPr>
        <w:pStyle w:val="DiagramStyle"/>
      </w:pPr>
      <w:r>
        <w:t xml:space="preserve">        ↓</w:t>
      </w:r>
    </w:p>
    <w:p w14:paraId="479A073D" w14:textId="77777777" w:rsidR="00DC7DE4" w:rsidRDefault="00DC7DE4"/>
    <w:p w14:paraId="7B14821A" w14:textId="77777777" w:rsidR="00DC7DE4" w:rsidRDefault="00000000">
      <w:r>
        <w:t>Accountant must review carefully</w:t>
      </w:r>
    </w:p>
    <w:p w14:paraId="5CD02292" w14:textId="77777777" w:rsidR="00DC7DE4" w:rsidRDefault="00000000">
      <w:r>
        <w:t>&lt; 70%</w:t>
      </w:r>
    </w:p>
    <w:p w14:paraId="37CB1015" w14:textId="77777777" w:rsidR="00DC7DE4" w:rsidRDefault="00000000">
      <w:pPr>
        <w:pStyle w:val="DiagramStyle"/>
      </w:pPr>
      <w:r>
        <w:t xml:space="preserve">        ↓</w:t>
      </w:r>
    </w:p>
    <w:p w14:paraId="0434D5B1" w14:textId="77777777" w:rsidR="00DC7DE4" w:rsidRDefault="00DC7DE4"/>
    <w:p w14:paraId="79F69587" w14:textId="77777777" w:rsidR="00DC7DE4" w:rsidRDefault="00000000">
      <w:r>
        <w:t>Low confidence</w:t>
      </w:r>
    </w:p>
    <w:p w14:paraId="03D35F06" w14:textId="77777777" w:rsidR="00DC7DE4" w:rsidRDefault="00000000">
      <w:pPr>
        <w:pStyle w:val="DiagramStyle"/>
      </w:pPr>
      <w:r>
        <w:t xml:space="preserve">        ↓</w:t>
      </w:r>
    </w:p>
    <w:p w14:paraId="5EF109C6" w14:textId="77777777" w:rsidR="00DC7DE4" w:rsidRDefault="00DC7DE4"/>
    <w:p w14:paraId="6010CB4B" w14:textId="77777777" w:rsidR="00DC7DE4" w:rsidRDefault="00000000">
      <w:r>
        <w:t>DO NOT automatically recommend a match</w:t>
      </w:r>
    </w:p>
    <w:p w14:paraId="7F53D854" w14:textId="77777777" w:rsidR="00DC7DE4" w:rsidRDefault="00000000">
      <w:pPr>
        <w:pStyle w:val="DiagramStyle"/>
      </w:pPr>
      <w:r>
        <w:t xml:space="preserve">        ↓</w:t>
      </w:r>
    </w:p>
    <w:p w14:paraId="4E9F17C9" w14:textId="77777777" w:rsidR="00DC7DE4" w:rsidRDefault="00DC7DE4"/>
    <w:p w14:paraId="48604ADE" w14:textId="77777777" w:rsidR="00DC7DE4" w:rsidRDefault="00000000">
      <w:r>
        <w:t>Manual investigation</w:t>
      </w:r>
    </w:p>
    <w:p w14:paraId="3125001D" w14:textId="77777777" w:rsidR="00DC7DE4" w:rsidRDefault="00000000">
      <w:r>
        <w:t>For our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7DE4" w14:paraId="66D15507" w14:textId="77777777">
        <w:tc>
          <w:tcPr>
            <w:tcW w:w="4320" w:type="dxa"/>
          </w:tcPr>
          <w:p w14:paraId="73822DBA" w14:textId="77777777" w:rsidR="00DC7DE4" w:rsidRDefault="00000000">
            <w:r>
              <w:rPr>
                <w:b/>
              </w:rPr>
              <w:t>AI confidence</w:t>
            </w:r>
          </w:p>
        </w:tc>
        <w:tc>
          <w:tcPr>
            <w:tcW w:w="4320" w:type="dxa"/>
          </w:tcPr>
          <w:p w14:paraId="64212690" w14:textId="77777777" w:rsidR="00DC7DE4" w:rsidRDefault="00000000">
            <w:r>
              <w:rPr>
                <w:b/>
              </w:rPr>
              <w:t>Action</w:t>
            </w:r>
          </w:p>
        </w:tc>
      </w:tr>
      <w:tr w:rsidR="00DC7DE4" w14:paraId="7E5EE3AD" w14:textId="77777777">
        <w:tc>
          <w:tcPr>
            <w:tcW w:w="4320" w:type="dxa"/>
          </w:tcPr>
          <w:p w14:paraId="07B7CAE8" w14:textId="77777777" w:rsidR="00DC7DE4" w:rsidRDefault="00000000">
            <w:r>
              <w:t>≥ 90%</w:t>
            </w:r>
          </w:p>
        </w:tc>
        <w:tc>
          <w:tcPr>
            <w:tcW w:w="4320" w:type="dxa"/>
          </w:tcPr>
          <w:p w14:paraId="30EFE632" w14:textId="77777777" w:rsidR="00DC7DE4" w:rsidRDefault="00000000">
            <w:r>
              <w:t>Strong recommendation</w:t>
            </w:r>
          </w:p>
        </w:tc>
      </w:tr>
      <w:tr w:rsidR="00DC7DE4" w14:paraId="2A50AB35" w14:textId="77777777">
        <w:tc>
          <w:tcPr>
            <w:tcW w:w="4320" w:type="dxa"/>
          </w:tcPr>
          <w:p w14:paraId="19516A0C" w14:textId="77777777" w:rsidR="00DC7DE4" w:rsidRDefault="00000000">
            <w:r>
              <w:t>70–89%</w:t>
            </w:r>
          </w:p>
        </w:tc>
        <w:tc>
          <w:tcPr>
            <w:tcW w:w="4320" w:type="dxa"/>
          </w:tcPr>
          <w:p w14:paraId="635E0E1F" w14:textId="77777777" w:rsidR="00DC7DE4" w:rsidRDefault="00000000">
            <w:r>
              <w:t>Review required</w:t>
            </w:r>
          </w:p>
        </w:tc>
      </w:tr>
      <w:tr w:rsidR="00DC7DE4" w14:paraId="079AE0EE" w14:textId="77777777">
        <w:tc>
          <w:tcPr>
            <w:tcW w:w="4320" w:type="dxa"/>
          </w:tcPr>
          <w:p w14:paraId="73C4D1F7" w14:textId="77777777" w:rsidR="00DC7DE4" w:rsidRDefault="00000000">
            <w:r>
              <w:t>&lt; 70%</w:t>
            </w:r>
          </w:p>
        </w:tc>
        <w:tc>
          <w:tcPr>
            <w:tcW w:w="4320" w:type="dxa"/>
          </w:tcPr>
          <w:p w14:paraId="60B7D608" w14:textId="77777777" w:rsidR="00DC7DE4" w:rsidRDefault="00000000">
            <w:r>
              <w:t>Manual investigation</w:t>
            </w:r>
          </w:p>
        </w:tc>
      </w:tr>
    </w:tbl>
    <w:p w14:paraId="5BB3ACC7" w14:textId="77777777" w:rsidR="00DC7DE4" w:rsidRDefault="00DC7DE4"/>
    <w:p w14:paraId="16F82F7A" w14:textId="77777777" w:rsidR="00DC7DE4" w:rsidRDefault="00000000">
      <w:r>
        <w:t>Important:</w:t>
      </w:r>
    </w:p>
    <w:p w14:paraId="4A422559" w14:textId="77777777" w:rsidR="00DC7DE4" w:rsidRDefault="00000000">
      <w:r>
        <w:t>Confidence should never mean "AI is authorized to approve."</w:t>
      </w:r>
    </w:p>
    <w:p w14:paraId="669FB2DA" w14:textId="77777777" w:rsidR="00DC7DE4" w:rsidRDefault="00000000">
      <w:r>
        <w:t>It only represents how strongly the AI believes the candidate matches.</w:t>
      </w:r>
    </w:p>
    <w:p w14:paraId="179D4823" w14:textId="77777777" w:rsidR="00DC7DE4" w:rsidRDefault="00000000">
      <w:pPr>
        <w:pStyle w:val="Heading1"/>
      </w:pPr>
      <w:r>
        <w:t>4. What if two companies have similar names?</w:t>
      </w:r>
    </w:p>
    <w:p w14:paraId="07E5329F" w14:textId="77777777" w:rsidR="00DC7DE4" w:rsidRDefault="00000000">
      <w:r>
        <w:t>This will definitely happen.</w:t>
      </w:r>
    </w:p>
    <w:p w14:paraId="7ED3B14F" w14:textId="77777777" w:rsidR="00DC7DE4" w:rsidRDefault="00000000">
      <w:r>
        <w:t>For example:</w:t>
      </w:r>
    </w:p>
    <w:p w14:paraId="1A4622B5" w14:textId="77777777" w:rsidR="00DC7DE4" w:rsidRDefault="00000000">
      <w:r>
        <w:t>ABC Technologies Pvt Ltd</w:t>
      </w:r>
    </w:p>
    <w:p w14:paraId="0FAE28BD" w14:textId="77777777" w:rsidR="00DC7DE4" w:rsidRDefault="00000000">
      <w:r>
        <w:t>ABC Technology Solutions Pvt Ltd</w:t>
      </w:r>
    </w:p>
    <w:p w14:paraId="275D89DE" w14:textId="77777777" w:rsidR="00DC7DE4" w:rsidRDefault="00000000">
      <w:r>
        <w:lastRenderedPageBreak/>
        <w:t>The AI should not rely only on company name.</w:t>
      </w:r>
    </w:p>
    <w:p w14:paraId="4A7ECDC2" w14:textId="77777777" w:rsidR="00DC7DE4" w:rsidRDefault="00000000">
      <w:r>
        <w:t>It should compare multiple signals.</w:t>
      </w:r>
    </w:p>
    <w:p w14:paraId="7DA86995" w14:textId="77777777" w:rsidR="00DC7DE4" w:rsidRDefault="00000000">
      <w:r>
        <w:t>Matching signals</w:t>
      </w:r>
    </w:p>
    <w:p w14:paraId="40E77EBA" w14:textId="77777777" w:rsidR="00DC7DE4" w:rsidRDefault="00000000">
      <w:r>
        <w:t>Payment</w:t>
      </w:r>
    </w:p>
    <w:p w14:paraId="0BF57A51" w14:textId="77777777" w:rsidR="00DC7DE4" w:rsidRDefault="00000000">
      <w:pPr>
        <w:pStyle w:val="DiagramStyle"/>
      </w:pPr>
      <w:r>
        <w:t xml:space="preserve"> │</w:t>
      </w:r>
    </w:p>
    <w:p w14:paraId="6362399C" w14:textId="77777777" w:rsidR="00DC7DE4" w:rsidRDefault="00000000">
      <w:pPr>
        <w:pStyle w:val="DiagramStyle"/>
      </w:pPr>
      <w:r>
        <w:t xml:space="preserve"> ├── Sender name</w:t>
      </w:r>
    </w:p>
    <w:p w14:paraId="4A48FAC0" w14:textId="77777777" w:rsidR="00DC7DE4" w:rsidRDefault="00000000">
      <w:pPr>
        <w:pStyle w:val="DiagramStyle"/>
      </w:pPr>
      <w:r>
        <w:t xml:space="preserve"> ├── Bank account</w:t>
      </w:r>
    </w:p>
    <w:p w14:paraId="6CC872DC" w14:textId="77777777" w:rsidR="00DC7DE4" w:rsidRDefault="00000000">
      <w:pPr>
        <w:pStyle w:val="DiagramStyle"/>
      </w:pPr>
      <w:r>
        <w:t xml:space="preserve"> ├── Transaction reference</w:t>
      </w:r>
    </w:p>
    <w:p w14:paraId="60EB5D54" w14:textId="77777777" w:rsidR="00DC7DE4" w:rsidRDefault="00000000">
      <w:pPr>
        <w:pStyle w:val="DiagramStyle"/>
      </w:pPr>
      <w:r>
        <w:t xml:space="preserve"> ├── Payment amount</w:t>
      </w:r>
    </w:p>
    <w:p w14:paraId="40683FA6" w14:textId="77777777" w:rsidR="00DC7DE4" w:rsidRDefault="00000000">
      <w:pPr>
        <w:pStyle w:val="DiagramStyle"/>
      </w:pPr>
      <w:r>
        <w:t xml:space="preserve"> ├── Historical payment pattern</w:t>
      </w:r>
    </w:p>
    <w:p w14:paraId="7A5E9EDD" w14:textId="77777777" w:rsidR="00DC7DE4" w:rsidRDefault="00000000">
      <w:pPr>
        <w:pStyle w:val="DiagramStyle"/>
      </w:pPr>
      <w:r>
        <w:t xml:space="preserve"> ├── Company details</w:t>
      </w:r>
    </w:p>
    <w:p w14:paraId="1B018324" w14:textId="77777777" w:rsidR="00DC7DE4" w:rsidRDefault="00000000">
      <w:pPr>
        <w:pStyle w:val="DiagramStyle"/>
      </w:pPr>
      <w:r>
        <w:t xml:space="preserve"> └── Active repayment schedules</w:t>
      </w:r>
    </w:p>
    <w:p w14:paraId="2410C37D" w14:textId="77777777" w:rsidR="00DC7DE4" w:rsidRDefault="00DC7DE4"/>
    <w:p w14:paraId="322849DC" w14:textId="77777777" w:rsidR="00DC7DE4" w:rsidRDefault="00000000">
      <w:r>
        <w:t>Example:</w:t>
      </w:r>
    </w:p>
    <w:p w14:paraId="4EA64048" w14:textId="77777777" w:rsidR="00DC7DE4" w:rsidRDefault="00000000">
      <w:r>
        <w:t>Sender:</w:t>
      </w:r>
    </w:p>
    <w:p w14:paraId="5AFCEF4F" w14:textId="77777777" w:rsidR="00DC7DE4" w:rsidRDefault="00000000">
      <w:r>
        <w:t>ABC Technologies Pvt Ltd</w:t>
      </w:r>
    </w:p>
    <w:p w14:paraId="34758BC8" w14:textId="77777777" w:rsidR="00DC7DE4" w:rsidRDefault="00000000">
      <w:r>
        <w:t>Bank Account:</w:t>
      </w:r>
    </w:p>
    <w:p w14:paraId="1C804895" w14:textId="77777777" w:rsidR="00DC7DE4" w:rsidRDefault="00000000">
      <w:r>
        <w:t>XXXX1234</w:t>
      </w:r>
    </w:p>
    <w:p w14:paraId="006D3634" w14:textId="77777777" w:rsidR="00DC7DE4" w:rsidRDefault="00000000">
      <w:r>
        <w:t>Database:</w:t>
      </w:r>
    </w:p>
    <w:p w14:paraId="78C51399" w14:textId="77777777" w:rsidR="00DC7DE4" w:rsidRDefault="00000000">
      <w:r>
        <w:t>ABC Technologies</w:t>
      </w:r>
    </w:p>
    <w:p w14:paraId="3B8DC2F4" w14:textId="77777777" w:rsidR="00DC7DE4" w:rsidRDefault="00000000">
      <w:r>
        <w:t>Bank Account: XXXX1234</w:t>
      </w:r>
    </w:p>
    <w:p w14:paraId="487CDF16" w14:textId="77777777" w:rsidR="00DC7DE4" w:rsidRDefault="00000000">
      <w:pPr>
        <w:pStyle w:val="DiagramStyle"/>
      </w:pPr>
      <w:r>
        <w:t xml:space="preserve">        ↓</w:t>
      </w:r>
    </w:p>
    <w:p w14:paraId="79871DAA" w14:textId="77777777" w:rsidR="00DC7DE4" w:rsidRDefault="00DC7DE4"/>
    <w:p w14:paraId="4F89F852" w14:textId="77777777" w:rsidR="00DC7DE4" w:rsidRDefault="00000000">
      <w:r>
        <w:t>Strong match</w:t>
      </w:r>
    </w:p>
    <w:p w14:paraId="7B083B7A" w14:textId="77777777" w:rsidR="00DC7DE4" w:rsidRDefault="00000000">
      <w:r>
        <w:t>Even if another company has a similar name, the bank account provides a stronger signal.</w:t>
      </w:r>
    </w:p>
    <w:p w14:paraId="05DEA16C" w14:textId="77777777" w:rsidR="00DC7DE4" w:rsidRDefault="00000000">
      <w:r>
        <w:t>Our AI agent can return:</w:t>
      </w:r>
    </w:p>
    <w:p w14:paraId="48E36781" w14:textId="77777777" w:rsidR="00DC7DE4" w:rsidRDefault="00000000">
      <w:r>
        <w:t>Candidate 1</w:t>
      </w:r>
    </w:p>
    <w:p w14:paraId="57068D57" w14:textId="77777777" w:rsidR="00DC7DE4" w:rsidRDefault="00000000">
      <w:r>
        <w:t>ABC Technologies</w:t>
      </w:r>
    </w:p>
    <w:p w14:paraId="31691567" w14:textId="77777777" w:rsidR="00DC7DE4" w:rsidRDefault="00000000">
      <w:r>
        <w:t>Confidence: 94%</w:t>
      </w:r>
    </w:p>
    <w:p w14:paraId="2766DF3F" w14:textId="77777777" w:rsidR="00DC7DE4" w:rsidRDefault="00000000">
      <w:r>
        <w:t>Candidate 2</w:t>
      </w:r>
    </w:p>
    <w:p w14:paraId="308F2AA9" w14:textId="77777777" w:rsidR="00DC7DE4" w:rsidRDefault="00000000">
      <w:r>
        <w:t>ABC Technology Solutions</w:t>
      </w:r>
    </w:p>
    <w:p w14:paraId="7F6466C3" w14:textId="77777777" w:rsidR="00DC7DE4" w:rsidRDefault="00000000">
      <w:r>
        <w:t>Confidence: 41%</w:t>
      </w:r>
    </w:p>
    <w:p w14:paraId="49C75115" w14:textId="77777777" w:rsidR="00DC7DE4" w:rsidRDefault="00000000">
      <w:r>
        <w:t>Then the accountant sees the candidates.</w:t>
      </w:r>
    </w:p>
    <w:p w14:paraId="7E7E7169" w14:textId="77777777" w:rsidR="00DC7DE4" w:rsidRDefault="00000000">
      <w:r>
        <w:lastRenderedPageBreak/>
        <w:t>Rule:</w:t>
      </w:r>
    </w:p>
    <w:p w14:paraId="53D1C0BB" w14:textId="77777777" w:rsidR="00DC7DE4" w:rsidRDefault="00000000">
      <w:r>
        <w:t>AI must use multiple matching attributes, not company name alone.</w:t>
      </w:r>
    </w:p>
    <w:p w14:paraId="30DB9BE1" w14:textId="77777777" w:rsidR="00DC7DE4" w:rsidRDefault="00000000">
      <w:pPr>
        <w:pStyle w:val="Heading1"/>
      </w:pPr>
      <w:r>
        <w:t>5. Who can approve an AI recommendation?</w:t>
      </w:r>
    </w:p>
    <w:p w14:paraId="73F7C753" w14:textId="77777777" w:rsidR="00DC7DE4" w:rsidRDefault="00000000">
      <w:r>
        <w:t>We should use our RBAC system.</w:t>
      </w:r>
    </w:p>
    <w:p w14:paraId="03A6AB06" w14:textId="77777777" w:rsidR="00DC7DE4" w:rsidRDefault="00000000">
      <w:r>
        <w:t>I recommend:</w:t>
      </w:r>
    </w:p>
    <w:p w14:paraId="2BFBC000" w14:textId="77777777" w:rsidR="00DC7DE4" w:rsidRDefault="00000000">
      <w:r>
        <w:t>Admin</w:t>
      </w:r>
    </w:p>
    <w:p w14:paraId="74018A07" w14:textId="77777777" w:rsidR="00DC7DE4" w:rsidRDefault="00000000">
      <w:pPr>
        <w:pStyle w:val="DiagramStyle"/>
      </w:pPr>
      <w:r>
        <w:t xml:space="preserve">   ✅ Approve</w:t>
      </w:r>
    </w:p>
    <w:p w14:paraId="7A191A10" w14:textId="77777777" w:rsidR="00DC7DE4" w:rsidRDefault="00000000">
      <w:pPr>
        <w:pStyle w:val="DiagramStyle"/>
      </w:pPr>
      <w:r>
        <w:t xml:space="preserve">   ✅ Reject</w:t>
      </w:r>
    </w:p>
    <w:p w14:paraId="3009CAD4" w14:textId="77777777" w:rsidR="00DC7DE4" w:rsidRDefault="00000000">
      <w:pPr>
        <w:pStyle w:val="DiagramStyle"/>
      </w:pPr>
      <w:r>
        <w:t xml:space="preserve">   ✅ Override</w:t>
      </w:r>
    </w:p>
    <w:p w14:paraId="02B6F9F7" w14:textId="77777777" w:rsidR="00DC7DE4" w:rsidRDefault="00DC7DE4"/>
    <w:p w14:paraId="40A02F21" w14:textId="77777777" w:rsidR="00DC7DE4" w:rsidRDefault="00000000">
      <w:r>
        <w:t>Manager</w:t>
      </w:r>
    </w:p>
    <w:p w14:paraId="5C3CD9E2" w14:textId="77777777" w:rsidR="00DC7DE4" w:rsidRDefault="00000000">
      <w:pPr>
        <w:pStyle w:val="DiagramStyle"/>
      </w:pPr>
      <w:r>
        <w:t xml:space="preserve">   ✅ Approve</w:t>
      </w:r>
    </w:p>
    <w:p w14:paraId="257F9C3A" w14:textId="77777777" w:rsidR="00DC7DE4" w:rsidRDefault="00000000">
      <w:pPr>
        <w:pStyle w:val="DiagramStyle"/>
      </w:pPr>
      <w:r>
        <w:t xml:space="preserve">   ✅ Reject</w:t>
      </w:r>
    </w:p>
    <w:p w14:paraId="2B9930D7" w14:textId="77777777" w:rsidR="00DC7DE4" w:rsidRDefault="00000000">
      <w:pPr>
        <w:pStyle w:val="DiagramStyle"/>
      </w:pPr>
      <w:r>
        <w:t xml:space="preserve">   ✅ Override</w:t>
      </w:r>
    </w:p>
    <w:p w14:paraId="2EF384CB" w14:textId="77777777" w:rsidR="00DC7DE4" w:rsidRDefault="00DC7DE4"/>
    <w:p w14:paraId="4F3A2DAC" w14:textId="77777777" w:rsidR="00DC7DE4" w:rsidRDefault="00000000">
      <w:r>
        <w:t>Accountant</w:t>
      </w:r>
    </w:p>
    <w:p w14:paraId="05F6F5BB" w14:textId="77777777" w:rsidR="00DC7DE4" w:rsidRDefault="00000000">
      <w:pPr>
        <w:pStyle w:val="DiagramStyle"/>
      </w:pPr>
      <w:r>
        <w:t xml:space="preserve">   ✅ Review</w:t>
      </w:r>
    </w:p>
    <w:p w14:paraId="6E3DBD08" w14:textId="77777777" w:rsidR="00DC7DE4" w:rsidRDefault="00000000">
      <w:pPr>
        <w:pStyle w:val="DiagramStyle"/>
      </w:pPr>
      <w:r>
        <w:t xml:space="preserve">   ✅ Approve</w:t>
      </w:r>
    </w:p>
    <w:p w14:paraId="5189BB4A" w14:textId="77777777" w:rsidR="00DC7DE4" w:rsidRDefault="00000000">
      <w:pPr>
        <w:pStyle w:val="DiagramStyle"/>
      </w:pPr>
      <w:r>
        <w:t xml:space="preserve">   ✅ Reject</w:t>
      </w:r>
    </w:p>
    <w:p w14:paraId="2BE2E891" w14:textId="77777777" w:rsidR="00DC7DE4" w:rsidRDefault="00000000">
      <w:pPr>
        <w:pStyle w:val="DiagramStyle"/>
      </w:pPr>
      <w:r>
        <w:t xml:space="preserve">   ⚠️ Override with reason</w:t>
      </w:r>
    </w:p>
    <w:p w14:paraId="3B00BE9E" w14:textId="77777777" w:rsidR="00DC7DE4" w:rsidRDefault="00DC7DE4"/>
    <w:p w14:paraId="269D993A" w14:textId="77777777" w:rsidR="00DC7DE4" w:rsidRDefault="00000000">
      <w:r>
        <w:t>Viewer</w:t>
      </w:r>
    </w:p>
    <w:p w14:paraId="070C1A25" w14:textId="77777777" w:rsidR="00DC7DE4" w:rsidRDefault="00000000">
      <w:pPr>
        <w:pStyle w:val="DiagramStyle"/>
      </w:pPr>
      <w:r>
        <w:t xml:space="preserve">   ❌ Approve</w:t>
      </w:r>
    </w:p>
    <w:p w14:paraId="7653A945" w14:textId="77777777" w:rsidR="00DC7DE4" w:rsidRDefault="00000000">
      <w:pPr>
        <w:pStyle w:val="DiagramStyle"/>
      </w:pPr>
      <w:r>
        <w:t xml:space="preserve">   ❌ Reject</w:t>
      </w:r>
    </w:p>
    <w:p w14:paraId="0291C63D" w14:textId="77777777" w:rsidR="00DC7DE4" w:rsidRDefault="00000000">
      <w:pPr>
        <w:pStyle w:val="DiagramStyle"/>
      </w:pPr>
      <w:r>
        <w:t xml:space="preserve">   👁️ View only</w:t>
      </w:r>
    </w:p>
    <w:p w14:paraId="2D6EC38A" w14:textId="77777777" w:rsidR="00DC7DE4" w:rsidRDefault="00DC7DE4"/>
    <w:p w14:paraId="0D505383" w14:textId="77777777" w:rsidR="00DC7DE4" w:rsidRDefault="00000000">
      <w:r>
        <w:t>However, for a simple/intermediate implementation, we can simplify this.</w:t>
      </w:r>
    </w:p>
    <w:p w14:paraId="5DA092EB" w14:textId="77777777" w:rsidR="00DC7DE4" w:rsidRDefault="00000000">
      <w:r>
        <w:t>MVP:</w:t>
      </w:r>
    </w:p>
    <w:p w14:paraId="74312266" w14:textId="77777777" w:rsidR="00DC7DE4" w:rsidRDefault="00000000">
      <w:r>
        <w:t>Admin       → Full control</w:t>
      </w:r>
    </w:p>
    <w:p w14:paraId="1C01ABE0" w14:textId="77777777" w:rsidR="00DC7DE4" w:rsidRDefault="00000000">
      <w:r>
        <w:t>Manager     → Approve / Reject / Override</w:t>
      </w:r>
    </w:p>
    <w:p w14:paraId="072B7DEE" w14:textId="77777777" w:rsidR="00DC7DE4" w:rsidRDefault="00000000">
      <w:r>
        <w:t>Accountant  → Review / Approve / Reject</w:t>
      </w:r>
    </w:p>
    <w:p w14:paraId="2A8AC6DD" w14:textId="77777777" w:rsidR="00DC7DE4" w:rsidRDefault="00000000">
      <w:r>
        <w:t>Viewer      → Read only</w:t>
      </w:r>
    </w:p>
    <w:p w14:paraId="28FBD6FE" w14:textId="77777777" w:rsidR="00DC7DE4" w:rsidRDefault="00000000">
      <w:r>
        <w:t>This gives us a meaningful RBAC implementation for your mentor review.</w:t>
      </w:r>
    </w:p>
    <w:p w14:paraId="6073856B" w14:textId="77777777" w:rsidR="00DC7DE4" w:rsidRDefault="00000000">
      <w:pPr>
        <w:pStyle w:val="Heading1"/>
      </w:pPr>
      <w:r>
        <w:lastRenderedPageBreak/>
        <w:t>6. Can an accountant manually override AI?</w:t>
      </w:r>
    </w:p>
    <w:p w14:paraId="4AD24E16" w14:textId="77777777" w:rsidR="00DC7DE4" w:rsidRDefault="00000000">
      <w:r>
        <w:rPr>
          <w:b/>
        </w:rPr>
        <w:t>✅ Absolutely yes.</w:t>
      </w:r>
    </w:p>
    <w:p w14:paraId="010A7145" w14:textId="77777777" w:rsidR="00DC7DE4" w:rsidRDefault="00000000">
      <w:r>
        <w:t>This is actually an important feature.</w:t>
      </w:r>
    </w:p>
    <w:p w14:paraId="08A81E4A" w14:textId="77777777" w:rsidR="00DC7DE4" w:rsidRDefault="00000000">
      <w:r>
        <w:t>Suppose AI says:</w:t>
      </w:r>
    </w:p>
    <w:p w14:paraId="349EB588" w14:textId="77777777" w:rsidR="00DC7DE4" w:rsidRDefault="00000000">
      <w:r>
        <w:t>ABC Technologies</w:t>
      </w:r>
    </w:p>
    <w:p w14:paraId="47A6EDAC" w14:textId="77777777" w:rsidR="00DC7DE4" w:rsidRDefault="00000000">
      <w:r>
        <w:t>Confidence: 92%</w:t>
      </w:r>
    </w:p>
    <w:p w14:paraId="69F8B7B6" w14:textId="77777777" w:rsidR="00DC7DE4" w:rsidRDefault="00000000">
      <w:r>
        <w:t>But the accountant knows:</w:t>
      </w:r>
    </w:p>
    <w:p w14:paraId="05ACA992" w14:textId="77777777" w:rsidR="00DC7DE4" w:rsidRDefault="00000000">
      <w:r>
        <w:t>"No, this payment came from XYZ Technologies."</w:t>
      </w:r>
    </w:p>
    <w:p w14:paraId="4BF20175" w14:textId="77777777" w:rsidR="00DC7DE4" w:rsidRDefault="00000000">
      <w:r>
        <w:t>The accountant can choose:</w:t>
      </w:r>
    </w:p>
    <w:p w14:paraId="1E2EC0EB" w14:textId="77777777" w:rsidR="00DC7DE4" w:rsidRDefault="00000000">
      <w:r>
        <w:t>[ Override AI Match ]</w:t>
      </w:r>
    </w:p>
    <w:p w14:paraId="02ABC1EE" w14:textId="77777777" w:rsidR="00DC7DE4" w:rsidRDefault="00000000">
      <w:r>
        <w:t>Then:</w:t>
      </w:r>
    </w:p>
    <w:p w14:paraId="123B70AD" w14:textId="77777777" w:rsidR="00DC7DE4" w:rsidRDefault="00000000">
      <w:r>
        <w:t>AI Recommendation</w:t>
      </w:r>
    </w:p>
    <w:p w14:paraId="0D5E4C95" w14:textId="77777777" w:rsidR="00DC7DE4" w:rsidRDefault="00000000">
      <w:pPr>
        <w:pStyle w:val="DiagramStyle"/>
      </w:pPr>
      <w:r>
        <w:t xml:space="preserve">       ↓</w:t>
      </w:r>
    </w:p>
    <w:p w14:paraId="75ACAF4A" w14:textId="77777777" w:rsidR="00DC7DE4" w:rsidRDefault="00DC7DE4"/>
    <w:p w14:paraId="7CCDAECD" w14:textId="77777777" w:rsidR="00DC7DE4" w:rsidRDefault="00000000">
      <w:r>
        <w:t>REJECT</w:t>
      </w:r>
    </w:p>
    <w:p w14:paraId="79B7F7AA" w14:textId="77777777" w:rsidR="00DC7DE4" w:rsidRDefault="00000000">
      <w:pPr>
        <w:pStyle w:val="DiagramStyle"/>
      </w:pPr>
      <w:r>
        <w:t xml:space="preserve">       ↓</w:t>
      </w:r>
    </w:p>
    <w:p w14:paraId="21A52514" w14:textId="77777777" w:rsidR="00DC7DE4" w:rsidRDefault="00DC7DE4"/>
    <w:p w14:paraId="578C2E88" w14:textId="77777777" w:rsidR="00DC7DE4" w:rsidRDefault="00000000">
      <w:r>
        <w:t>Manual Company Selection</w:t>
      </w:r>
    </w:p>
    <w:p w14:paraId="37E1EF13" w14:textId="77777777" w:rsidR="00DC7DE4" w:rsidRDefault="00000000">
      <w:pPr>
        <w:pStyle w:val="DiagramStyle"/>
      </w:pPr>
      <w:r>
        <w:t xml:space="preserve">       ↓</w:t>
      </w:r>
    </w:p>
    <w:p w14:paraId="719D734E" w14:textId="77777777" w:rsidR="00DC7DE4" w:rsidRDefault="00DC7DE4"/>
    <w:p w14:paraId="405D7B82" w14:textId="77777777" w:rsidR="00DC7DE4" w:rsidRDefault="00000000">
      <w:r>
        <w:t>XYZ Technologies</w:t>
      </w:r>
    </w:p>
    <w:p w14:paraId="5D5813F3" w14:textId="77777777" w:rsidR="00DC7DE4" w:rsidRDefault="00000000">
      <w:pPr>
        <w:pStyle w:val="DiagramStyle"/>
      </w:pPr>
      <w:r>
        <w:t xml:space="preserve">       ↓</w:t>
      </w:r>
    </w:p>
    <w:p w14:paraId="1702366F" w14:textId="77777777" w:rsidR="00DC7DE4" w:rsidRDefault="00DC7DE4"/>
    <w:p w14:paraId="4AEEFC0B" w14:textId="77777777" w:rsidR="00DC7DE4" w:rsidRDefault="00000000">
      <w:r>
        <w:t>Accountant enters reason</w:t>
      </w:r>
    </w:p>
    <w:p w14:paraId="4D4802EB" w14:textId="77777777" w:rsidR="00DC7DE4" w:rsidRDefault="00000000">
      <w:pPr>
        <w:pStyle w:val="DiagramStyle"/>
      </w:pPr>
      <w:r>
        <w:t xml:space="preserve">       ↓</w:t>
      </w:r>
    </w:p>
    <w:p w14:paraId="5EA4D1CD" w14:textId="77777777" w:rsidR="00DC7DE4" w:rsidRDefault="00DC7DE4"/>
    <w:p w14:paraId="74119CE8" w14:textId="77777777" w:rsidR="00DC7DE4" w:rsidRDefault="00000000">
      <w:r>
        <w:t>APPROVE</w:t>
      </w:r>
    </w:p>
    <w:p w14:paraId="62BD5EA6" w14:textId="77777777" w:rsidR="00DC7DE4" w:rsidRDefault="00000000">
      <w:r>
        <w:t>We should require a reason:</w:t>
      </w:r>
    </w:p>
    <w:p w14:paraId="15E4F593" w14:textId="77777777" w:rsidR="00DC7DE4" w:rsidRDefault="00000000">
      <w:r>
        <w:t>override_reason =</w:t>
      </w:r>
    </w:p>
    <w:p w14:paraId="0BADD821" w14:textId="77777777" w:rsidR="00DC7DE4" w:rsidRDefault="00000000">
      <w:r>
        <w:t>"Payment reference confirmed with bank statement."</w:t>
      </w:r>
    </w:p>
    <w:p w14:paraId="274927A8" w14:textId="77777777" w:rsidR="00DC7DE4" w:rsidRDefault="00000000">
      <w:r>
        <w:lastRenderedPageBreak/>
        <w:t>And store it in audit_logs.</w:t>
      </w:r>
    </w:p>
    <w:p w14:paraId="3C831E51" w14:textId="77777777" w:rsidR="00DC7DE4" w:rsidRDefault="00000000">
      <w:r>
        <w:t>This is excellent for explaining human-in-the-loop AI to your mentor.</w:t>
      </w:r>
    </w:p>
    <w:p w14:paraId="0D2ECB71" w14:textId="77777777" w:rsidR="00DC7DE4" w:rsidRDefault="00000000">
      <w:pPr>
        <w:pStyle w:val="Heading1"/>
      </w:pPr>
      <w:r>
        <w:t>7. What happens when a payment is rejected?</w:t>
      </w:r>
    </w:p>
    <w:p w14:paraId="573F6280" w14:textId="77777777" w:rsidR="00DC7DE4" w:rsidRDefault="00000000">
      <w:r>
        <w:t>There are two different types of rejection.</w:t>
      </w:r>
    </w:p>
    <w:p w14:paraId="35B2A809" w14:textId="77777777" w:rsidR="00DC7DE4" w:rsidRDefault="00000000">
      <w:r>
        <w:t>Case 1 — AI recommendation rejected</w:t>
      </w:r>
    </w:p>
    <w:p w14:paraId="21E52B73" w14:textId="77777777" w:rsidR="00DC7DE4" w:rsidRDefault="00000000">
      <w:r>
        <w:t>Example:</w:t>
      </w:r>
    </w:p>
    <w:p w14:paraId="6FC0ADDF" w14:textId="77777777" w:rsidR="00DC7DE4" w:rsidRDefault="00000000">
      <w:r>
        <w:t>AI:</w:t>
      </w:r>
    </w:p>
    <w:p w14:paraId="4DDB2EB6" w14:textId="77777777" w:rsidR="00DC7DE4" w:rsidRDefault="00000000">
      <w:r>
        <w:t>ABC Technologies → 94%</w:t>
      </w:r>
    </w:p>
    <w:p w14:paraId="6C9BC8C4" w14:textId="77777777" w:rsidR="00DC7DE4" w:rsidRDefault="00000000">
      <w:r>
        <w:t>Accountant:</w:t>
      </w:r>
    </w:p>
    <w:p w14:paraId="2F720070" w14:textId="77777777" w:rsidR="00DC7DE4" w:rsidRDefault="00000000">
      <w:r>
        <w:rPr>
          <w:b/>
        </w:rPr>
        <w:t>❌ Wrong match</w:t>
      </w:r>
    </w:p>
    <w:p w14:paraId="43879EA1" w14:textId="77777777" w:rsidR="00DC7DE4" w:rsidRDefault="00000000">
      <w:r>
        <w:t>We don't delete the payment.</w:t>
      </w:r>
    </w:p>
    <w:p w14:paraId="44DD6D71" w14:textId="77777777" w:rsidR="00DC7DE4" w:rsidRDefault="00000000">
      <w:r>
        <w:t>Instead:</w:t>
      </w:r>
    </w:p>
    <w:p w14:paraId="7DBC518D" w14:textId="77777777" w:rsidR="00DC7DE4" w:rsidRDefault="00000000">
      <w:r>
        <w:t>AI recommendation</w:t>
      </w:r>
    </w:p>
    <w:p w14:paraId="3C9195B2" w14:textId="77777777" w:rsidR="00DC7DE4" w:rsidRDefault="00000000">
      <w:pPr>
        <w:pStyle w:val="DiagramStyle"/>
      </w:pPr>
      <w:r>
        <w:t xml:space="preserve">       ↓</w:t>
      </w:r>
    </w:p>
    <w:p w14:paraId="382890BA" w14:textId="77777777" w:rsidR="00DC7DE4" w:rsidRDefault="00DC7DE4"/>
    <w:p w14:paraId="0744F8DB" w14:textId="77777777" w:rsidR="00DC7DE4" w:rsidRDefault="00000000">
      <w:r>
        <w:t>REJECTED</w:t>
      </w:r>
    </w:p>
    <w:p w14:paraId="7C0B8F65" w14:textId="77777777" w:rsidR="00DC7DE4" w:rsidRDefault="00000000">
      <w:pPr>
        <w:pStyle w:val="DiagramStyle"/>
      </w:pPr>
      <w:r>
        <w:t xml:space="preserve">       ↓</w:t>
      </w:r>
    </w:p>
    <w:p w14:paraId="62890B7A" w14:textId="77777777" w:rsidR="00DC7DE4" w:rsidRDefault="00DC7DE4"/>
    <w:p w14:paraId="3E8A35D7" w14:textId="77777777" w:rsidR="00DC7DE4" w:rsidRDefault="00000000">
      <w:r>
        <w:t>Payment remains</w:t>
      </w:r>
    </w:p>
    <w:p w14:paraId="57404FDF" w14:textId="77777777" w:rsidR="00DC7DE4" w:rsidRDefault="00000000">
      <w:pPr>
        <w:pStyle w:val="DiagramStyle"/>
      </w:pPr>
      <w:r>
        <w:t xml:space="preserve">       ↓</w:t>
      </w:r>
    </w:p>
    <w:p w14:paraId="594504E3" w14:textId="77777777" w:rsidR="00DC7DE4" w:rsidRDefault="00DC7DE4"/>
    <w:p w14:paraId="47D9615D" w14:textId="77777777" w:rsidR="00DC7DE4" w:rsidRDefault="00000000">
      <w:r>
        <w:t>status = under_review</w:t>
      </w:r>
    </w:p>
    <w:p w14:paraId="79791203" w14:textId="77777777" w:rsidR="00DC7DE4" w:rsidRDefault="00000000">
      <w:r>
        <w:t>Then the accountant can manually investigate.</w:t>
      </w:r>
    </w:p>
    <w:p w14:paraId="34B4E624" w14:textId="77777777" w:rsidR="00DC7DE4" w:rsidRDefault="00000000">
      <w:r>
        <w:t>Case 2 — Actual payment rejected</w:t>
      </w:r>
    </w:p>
    <w:p w14:paraId="1AEDC008" w14:textId="77777777" w:rsidR="00DC7DE4" w:rsidRDefault="00000000">
      <w:r>
        <w:t>Suppose the bank transaction is invalid, fraudulent, duplicated, or cannot be verified.</w:t>
      </w:r>
    </w:p>
    <w:p w14:paraId="2DECBB4A" w14:textId="77777777" w:rsidR="00DC7DE4" w:rsidRDefault="00000000">
      <w:r>
        <w:t>Then:</w:t>
      </w:r>
    </w:p>
    <w:p w14:paraId="6DD9CB30" w14:textId="77777777" w:rsidR="00DC7DE4" w:rsidRDefault="00000000">
      <w:r>
        <w:t>payments.status = rejected</w:t>
      </w:r>
    </w:p>
    <w:p w14:paraId="5754F150" w14:textId="77777777" w:rsidR="00DC7DE4" w:rsidRDefault="00000000">
      <w:r>
        <w:t>The payment cannot be allocated.</w:t>
      </w:r>
    </w:p>
    <w:p w14:paraId="70BA7415" w14:textId="77777777" w:rsidR="00DC7DE4" w:rsidRDefault="00000000">
      <w:r>
        <w:lastRenderedPageBreak/>
        <w:t>The audit log records:</w:t>
      </w:r>
    </w:p>
    <w:p w14:paraId="3C044AA8" w14:textId="77777777" w:rsidR="00DC7DE4" w:rsidRDefault="00000000">
      <w:r>
        <w:t>Who rejected?</w:t>
      </w:r>
    </w:p>
    <w:p w14:paraId="0BB0E0C8" w14:textId="77777777" w:rsidR="00DC7DE4" w:rsidRDefault="00000000">
      <w:r>
        <w:t>Why?</w:t>
      </w:r>
    </w:p>
    <w:p w14:paraId="1BAC12A7" w14:textId="77777777" w:rsidR="00DC7DE4" w:rsidRDefault="00000000">
      <w:r>
        <w:t>When?</w:t>
      </w:r>
    </w:p>
    <w:p w14:paraId="33545AC6" w14:textId="77777777" w:rsidR="00DC7DE4" w:rsidRDefault="00000000">
      <w:r>
        <w:t>Example:</w:t>
      </w:r>
    </w:p>
    <w:p w14:paraId="462B2A0F" w14:textId="77777777" w:rsidR="00DC7DE4" w:rsidRDefault="00000000">
      <w:r>
        <w:t>Reason:</w:t>
      </w:r>
    </w:p>
    <w:p w14:paraId="00F949E9" w14:textId="77777777" w:rsidR="00DC7DE4" w:rsidRDefault="00000000">
      <w:r>
        <w:t>Duplicate bank transaction detected.</w:t>
      </w:r>
    </w:p>
    <w:p w14:paraId="7695158E" w14:textId="77777777" w:rsidR="00DC7DE4" w:rsidRDefault="00000000">
      <w:pPr>
        <w:pStyle w:val="Heading1"/>
      </w:pPr>
      <w:r>
        <w:t>8. How do we handle duplicate bank transactions?</w:t>
      </w:r>
    </w:p>
    <w:p w14:paraId="5068E558" w14:textId="77777777" w:rsidR="00DC7DE4" w:rsidRDefault="00000000">
      <w:r>
        <w:t>This is another very important real-world problem.</w:t>
      </w:r>
    </w:p>
    <w:p w14:paraId="6333309E" w14:textId="77777777" w:rsidR="00DC7DE4" w:rsidRDefault="00000000">
      <w:r>
        <w:t>Imagine the bank sends:</w:t>
      </w:r>
    </w:p>
    <w:p w14:paraId="3DDCFA76" w14:textId="77777777" w:rsidR="00DC7DE4" w:rsidRDefault="00000000">
      <w:r>
        <w:t>TXN12345</w:t>
      </w:r>
    </w:p>
    <w:p w14:paraId="61814B45" w14:textId="77777777" w:rsidR="00DC7DE4" w:rsidRDefault="00000000">
      <w:r>
        <w:t>₹75,000</w:t>
      </w:r>
    </w:p>
    <w:p w14:paraId="38317E11" w14:textId="77777777" w:rsidR="00DC7DE4" w:rsidRDefault="00000000">
      <w:r>
        <w:t>Then accidentally sends the same transaction again:</w:t>
      </w:r>
    </w:p>
    <w:p w14:paraId="5DBE3082" w14:textId="77777777" w:rsidR="00DC7DE4" w:rsidRDefault="00000000">
      <w:r>
        <w:t>TXN12345</w:t>
      </w:r>
    </w:p>
    <w:p w14:paraId="6457DF5D" w14:textId="77777777" w:rsidR="00DC7DE4" w:rsidRDefault="00000000">
      <w:r>
        <w:t>₹75,000</w:t>
      </w:r>
    </w:p>
    <w:p w14:paraId="1A20E175" w14:textId="77777777" w:rsidR="00DC7DE4" w:rsidRDefault="00000000">
      <w:r>
        <w:t>We don't want:</w:t>
      </w:r>
    </w:p>
    <w:p w14:paraId="7A7603D7" w14:textId="77777777" w:rsidR="00DC7DE4" w:rsidRDefault="00000000">
      <w:r>
        <w:t>₹75,000</w:t>
      </w:r>
    </w:p>
    <w:p w14:paraId="1C7E541B" w14:textId="77777777" w:rsidR="00DC7DE4" w:rsidRDefault="00000000">
      <w:r>
        <w:t>+</w:t>
      </w:r>
    </w:p>
    <w:p w14:paraId="356D532C" w14:textId="77777777" w:rsidR="00DC7DE4" w:rsidRDefault="00000000">
      <w:r>
        <w:t>₹75,000</w:t>
      </w:r>
    </w:p>
    <w:p w14:paraId="3E1C7DC6" w14:textId="77777777" w:rsidR="00DC7DE4" w:rsidRDefault="00000000">
      <w:r>
        <w:rPr>
          <w:b/>
        </w:rPr>
        <w:t>=</w:t>
      </w:r>
    </w:p>
    <w:p w14:paraId="6611F702" w14:textId="77777777" w:rsidR="00DC7DE4" w:rsidRDefault="00000000">
      <w:r>
        <w:t>₹1,50,000</w:t>
      </w:r>
    </w:p>
    <w:p w14:paraId="5A3DFF03" w14:textId="77777777" w:rsidR="00DC7DE4" w:rsidRDefault="00000000">
      <w:r>
        <w:t>when the company actually paid only ₹75,000.</w:t>
      </w:r>
    </w:p>
    <w:p w14:paraId="176CF686" w14:textId="77777777" w:rsidR="00DC7DE4" w:rsidRDefault="00000000">
      <w:r>
        <w:t>First protection</w:t>
      </w:r>
    </w:p>
    <w:p w14:paraId="4A3A43C0" w14:textId="77777777" w:rsidR="00DC7DE4" w:rsidRDefault="00000000">
      <w:r>
        <w:t>We already have:</w:t>
      </w:r>
    </w:p>
    <w:p w14:paraId="38460B1F" w14:textId="77777777" w:rsidR="00DC7DE4" w:rsidRDefault="00000000">
      <w:r>
        <w:t>transaction_reference VARCHAR(150) UNIQUE</w:t>
      </w:r>
    </w:p>
    <w:p w14:paraId="72256D17" w14:textId="77777777" w:rsidR="00DC7DE4" w:rsidRDefault="00000000">
      <w:r>
        <w:t>So:</w:t>
      </w:r>
    </w:p>
    <w:p w14:paraId="20D6FA7A" w14:textId="77777777" w:rsidR="00DC7DE4" w:rsidRDefault="00000000">
      <w:r>
        <w:t>TXN12345</w:t>
      </w:r>
    </w:p>
    <w:p w14:paraId="7253DC2E" w14:textId="77777777" w:rsidR="00DC7DE4" w:rsidRDefault="00000000">
      <w:r>
        <w:lastRenderedPageBreak/>
        <w:t>cannot normally be inserted twice.</w:t>
      </w:r>
    </w:p>
    <w:p w14:paraId="1632C3F4" w14:textId="77777777" w:rsidR="00DC7DE4" w:rsidRDefault="00000000">
      <w:pPr>
        <w:pStyle w:val="Heading1"/>
      </w:pPr>
      <w:r>
        <w:t>9. But what if the bank doesn't provide a transaction reference?</w:t>
      </w:r>
    </w:p>
    <w:p w14:paraId="34942934" w14:textId="77777777" w:rsidR="00DC7DE4" w:rsidRDefault="00000000">
      <w:r>
        <w:t>Then we need a duplicate detection strategy.</w:t>
      </w:r>
    </w:p>
    <w:p w14:paraId="32FD8742" w14:textId="77777777" w:rsidR="00DC7DE4" w:rsidRDefault="00000000">
      <w:r>
        <w:t>We can compare:</w:t>
      </w:r>
    </w:p>
    <w:p w14:paraId="433AC0E0" w14:textId="77777777" w:rsidR="00DC7DE4" w:rsidRDefault="00000000">
      <w:r>
        <w:t>sender</w:t>
      </w:r>
    </w:p>
    <w:p w14:paraId="4006194E" w14:textId="77777777" w:rsidR="00DC7DE4" w:rsidRDefault="00000000">
      <w:r>
        <w:t>+</w:t>
      </w:r>
    </w:p>
    <w:p w14:paraId="4505AD90" w14:textId="77777777" w:rsidR="00DC7DE4" w:rsidRDefault="00000000">
      <w:r>
        <w:t>amount</w:t>
      </w:r>
    </w:p>
    <w:p w14:paraId="05E03A31" w14:textId="77777777" w:rsidR="00DC7DE4" w:rsidRDefault="00000000">
      <w:r>
        <w:t>+</w:t>
      </w:r>
    </w:p>
    <w:p w14:paraId="06252B38" w14:textId="77777777" w:rsidR="00DC7DE4" w:rsidRDefault="00000000">
      <w:r>
        <w:t>payment date</w:t>
      </w:r>
    </w:p>
    <w:p w14:paraId="5AF7A669" w14:textId="77777777" w:rsidR="00DC7DE4" w:rsidRDefault="00000000">
      <w:r>
        <w:t>+</w:t>
      </w:r>
    </w:p>
    <w:p w14:paraId="69B7E448" w14:textId="77777777" w:rsidR="00DC7DE4" w:rsidRDefault="00000000">
      <w:r>
        <w:t>bank reference</w:t>
      </w:r>
    </w:p>
    <w:p w14:paraId="4EBD8BB3" w14:textId="77777777" w:rsidR="00DC7DE4" w:rsidRDefault="00000000">
      <w:r>
        <w:t>+</w:t>
      </w:r>
    </w:p>
    <w:p w14:paraId="58A5414B" w14:textId="77777777" w:rsidR="00DC7DE4" w:rsidRDefault="00000000">
      <w:r>
        <w:t>transaction reference</w:t>
      </w:r>
    </w:p>
    <w:p w14:paraId="56C6D055" w14:textId="77777777" w:rsidR="00DC7DE4" w:rsidRDefault="00000000">
      <w:r>
        <w:t>For example:</w:t>
      </w:r>
    </w:p>
    <w:p w14:paraId="243330E9" w14:textId="77777777" w:rsidR="00DC7DE4" w:rsidRDefault="00000000">
      <w:r>
        <w:t>Payment A</w:t>
      </w:r>
    </w:p>
    <w:p w14:paraId="5AE820ED" w14:textId="77777777" w:rsidR="00DC7DE4" w:rsidRDefault="00000000">
      <w:r>
        <w:t>Sender:</w:t>
      </w:r>
    </w:p>
    <w:p w14:paraId="16440C7A" w14:textId="77777777" w:rsidR="00DC7DE4" w:rsidRDefault="00000000">
      <w:r>
        <w:t>ABC Technologies</w:t>
      </w:r>
    </w:p>
    <w:p w14:paraId="4B9F58C5" w14:textId="77777777" w:rsidR="00DC7DE4" w:rsidRDefault="00000000">
      <w:r>
        <w:t>Amount:</w:t>
      </w:r>
    </w:p>
    <w:p w14:paraId="3B1D5D1A" w14:textId="77777777" w:rsidR="00DC7DE4" w:rsidRDefault="00000000">
      <w:r>
        <w:t>₹75,000</w:t>
      </w:r>
    </w:p>
    <w:p w14:paraId="7089789F" w14:textId="77777777" w:rsidR="00DC7DE4" w:rsidRDefault="00000000">
      <w:r>
        <w:t>Date:</w:t>
      </w:r>
    </w:p>
    <w:p w14:paraId="64E56538" w14:textId="77777777" w:rsidR="00DC7DE4" w:rsidRDefault="00000000">
      <w:r>
        <w:t>2026-08-05</w:t>
      </w:r>
    </w:p>
    <w:p w14:paraId="4F69001E" w14:textId="77777777" w:rsidR="00DC7DE4" w:rsidRDefault="00000000">
      <w:r>
        <w:t>Bank reference:</w:t>
      </w:r>
    </w:p>
    <w:p w14:paraId="0A365286" w14:textId="77777777" w:rsidR="00DC7DE4" w:rsidRDefault="00000000">
      <w:r>
        <w:t>HDFC123</w:t>
      </w:r>
    </w:p>
    <w:p w14:paraId="61088710" w14:textId="77777777" w:rsidR="00DC7DE4" w:rsidRDefault="00000000">
      <w:r>
        <w:t>If another payment arrives with the same details, our system can flag:</w:t>
      </w:r>
    </w:p>
    <w:p w14:paraId="1F326D58" w14:textId="77777777" w:rsidR="00DC7DE4" w:rsidRDefault="00000000">
      <w:r>
        <w:rPr>
          <w:b/>
        </w:rPr>
        <w:t>⚠️ Possible duplicate payment</w:t>
      </w:r>
    </w:p>
    <w:p w14:paraId="6C999E76" w14:textId="77777777" w:rsidR="00DC7DE4" w:rsidRDefault="00000000">
      <w:r>
        <w:t>Then:</w:t>
      </w:r>
    </w:p>
    <w:p w14:paraId="5C60F85F" w14:textId="77777777" w:rsidR="00DC7DE4" w:rsidRDefault="00000000">
      <w:r>
        <w:t>Payment</w:t>
      </w:r>
    </w:p>
    <w:p w14:paraId="0F2536BF" w14:textId="77777777" w:rsidR="00DC7DE4" w:rsidRDefault="00000000">
      <w:pPr>
        <w:pStyle w:val="DiagramStyle"/>
      </w:pPr>
      <w:r>
        <w:lastRenderedPageBreak/>
        <w:t xml:space="preserve">   ↓</w:t>
      </w:r>
    </w:p>
    <w:p w14:paraId="21B1F5E3" w14:textId="77777777" w:rsidR="00DC7DE4" w:rsidRDefault="00DC7DE4"/>
    <w:p w14:paraId="4332B74B" w14:textId="77777777" w:rsidR="00DC7DE4" w:rsidRDefault="00000000">
      <w:r>
        <w:t>Duplicate Detection</w:t>
      </w:r>
    </w:p>
    <w:p w14:paraId="0BAE8A12" w14:textId="77777777" w:rsidR="00DC7DE4" w:rsidRDefault="00000000">
      <w:pPr>
        <w:pStyle w:val="DiagramStyle"/>
      </w:pPr>
      <w:r>
        <w:t xml:space="preserve">   ↓</w:t>
      </w:r>
    </w:p>
    <w:p w14:paraId="41F39581" w14:textId="77777777" w:rsidR="00DC7DE4" w:rsidRDefault="00DC7DE4"/>
    <w:p w14:paraId="38BB3BD9" w14:textId="77777777" w:rsidR="00DC7DE4" w:rsidRDefault="00000000">
      <w:r>
        <w:t>Possible duplicate?</w:t>
      </w:r>
    </w:p>
    <w:p w14:paraId="01F3C057" w14:textId="77777777" w:rsidR="00DC7DE4" w:rsidRDefault="00000000">
      <w:pPr>
        <w:pStyle w:val="DiagramStyle"/>
      </w:pPr>
      <w:r>
        <w:t xml:space="preserve">   ↓</w:t>
      </w:r>
    </w:p>
    <w:p w14:paraId="7F26682C" w14:textId="77777777" w:rsidR="00DC7DE4" w:rsidRDefault="00DC7DE4"/>
    <w:p w14:paraId="7F776462" w14:textId="77777777" w:rsidR="00DC7DE4" w:rsidRDefault="00000000">
      <w:r>
        <w:t>YES</w:t>
      </w:r>
    </w:p>
    <w:p w14:paraId="2252F2DF" w14:textId="77777777" w:rsidR="00DC7DE4" w:rsidRDefault="00000000">
      <w:pPr>
        <w:pStyle w:val="DiagramStyle"/>
      </w:pPr>
      <w:r>
        <w:t xml:space="preserve">   ↓</w:t>
      </w:r>
    </w:p>
    <w:p w14:paraId="633C24CF" w14:textId="77777777" w:rsidR="00DC7DE4" w:rsidRDefault="00DC7DE4"/>
    <w:p w14:paraId="155D0433" w14:textId="77777777" w:rsidR="00DC7DE4" w:rsidRDefault="00000000">
      <w:r>
        <w:t>Reconciliation Case</w:t>
      </w:r>
    </w:p>
    <w:p w14:paraId="2C76DAB1" w14:textId="77777777" w:rsidR="00DC7DE4" w:rsidRDefault="00000000">
      <w:pPr>
        <w:pStyle w:val="DiagramStyle"/>
      </w:pPr>
      <w:r>
        <w:t xml:space="preserve">   ↓</w:t>
      </w:r>
    </w:p>
    <w:p w14:paraId="66B07AAF" w14:textId="77777777" w:rsidR="00DC7DE4" w:rsidRDefault="00DC7DE4"/>
    <w:p w14:paraId="1B5F893B" w14:textId="77777777" w:rsidR="00DC7DE4" w:rsidRDefault="00000000">
      <w:r>
        <w:t>Accountant Review</w:t>
      </w:r>
    </w:p>
    <w:p w14:paraId="3B20675D" w14:textId="77777777" w:rsidR="00DC7DE4" w:rsidRDefault="00000000">
      <w:r>
        <w:t>Important:</w:t>
      </w:r>
    </w:p>
    <w:p w14:paraId="652A26D6" w14:textId="77777777" w:rsidR="00DC7DE4" w:rsidRDefault="00000000">
      <w:r>
        <w:t>AI can detect and recommend, but the accountant should make the final decision.</w:t>
      </w:r>
    </w:p>
    <w:p w14:paraId="1D20C798" w14:textId="77777777" w:rsidR="00DC7DE4" w:rsidRDefault="00000000">
      <w:pPr>
        <w:pStyle w:val="Heading1"/>
      </w:pPr>
      <w:r>
        <w:t>10. Let's combine everything into one real scenario</w:t>
      </w:r>
    </w:p>
    <w:p w14:paraId="0D95E29F" w14:textId="77777777" w:rsidR="00DC7DE4" w:rsidRDefault="00000000">
      <w:r>
        <w:t>Now imagine this actually happens on the 5th of the month, when hundreds of payments arrive.</w:t>
      </w:r>
    </w:p>
    <w:p w14:paraId="4A239D6A" w14:textId="77777777" w:rsidR="00DC7DE4" w:rsidRDefault="00000000">
      <w:r>
        <w:t>Bank sends:</w:t>
      </w:r>
    </w:p>
    <w:p w14:paraId="535AD96D" w14:textId="77777777" w:rsidR="00DC7DE4" w:rsidRDefault="00000000">
      <w:r>
        <w:t>Payment 1 → ₹75,000 → ABC Technologies</w:t>
      </w:r>
    </w:p>
    <w:p w14:paraId="5F541658" w14:textId="77777777" w:rsidR="00DC7DE4" w:rsidRDefault="00000000">
      <w:r>
        <w:t>Payment 2 → ₹1,20,000 → XYZ Industries</w:t>
      </w:r>
    </w:p>
    <w:p w14:paraId="37EA0F74" w14:textId="77777777" w:rsidR="00DC7DE4" w:rsidRDefault="00000000">
      <w:r>
        <w:t>Payment 3 → ₹50,000 → Unknown</w:t>
      </w:r>
    </w:p>
    <w:p w14:paraId="295F94AE" w14:textId="77777777" w:rsidR="00DC7DE4" w:rsidRDefault="00000000">
      <w:r>
        <w:t>Payment 4 → ₹1,00,000 → ABC Technology Solutions</w:t>
      </w:r>
    </w:p>
    <w:p w14:paraId="52D7B23F" w14:textId="77777777" w:rsidR="00DC7DE4" w:rsidRDefault="00000000">
      <w:r>
        <w:t>Payment 5 → duplicate</w:t>
      </w:r>
    </w:p>
    <w:p w14:paraId="37DE0F53" w14:textId="77777777" w:rsidR="00DC7DE4" w:rsidRDefault="00000000">
      <w:r>
        <w:t>...</w:t>
      </w:r>
    </w:p>
    <w:p w14:paraId="5CFEC754" w14:textId="77777777" w:rsidR="00DC7DE4" w:rsidRDefault="00000000">
      <w:r>
        <w:t>Payment 200 → ...</w:t>
      </w:r>
    </w:p>
    <w:p w14:paraId="2B25F970" w14:textId="77777777" w:rsidR="00350415" w:rsidRDefault="00350415"/>
    <w:p w14:paraId="07AB405B" w14:textId="77777777" w:rsidR="00350415" w:rsidRDefault="00350415"/>
    <w:p w14:paraId="0F62A07F" w14:textId="77777777" w:rsidR="00350415" w:rsidRDefault="00350415"/>
    <w:p w14:paraId="3531DC19" w14:textId="4FD0914A" w:rsidR="00DC7DE4" w:rsidRDefault="00000000">
      <w:r>
        <w:lastRenderedPageBreak/>
        <w:t>Our system processes them.</w:t>
      </w:r>
    </w:p>
    <w:p w14:paraId="54D58B37" w14:textId="77777777" w:rsidR="00DC7DE4" w:rsidRDefault="00000000">
      <w:pPr>
        <w:pStyle w:val="DiagramStyle"/>
      </w:pPr>
      <w:r>
        <w:t xml:space="preserve">              BANK PAYMENTS</w:t>
      </w:r>
    </w:p>
    <w:p w14:paraId="1F4A988C" w14:textId="77777777" w:rsidR="00DC7DE4" w:rsidRDefault="00000000">
      <w:pPr>
        <w:pStyle w:val="DiagramStyle"/>
      </w:pPr>
      <w:r>
        <w:t xml:space="preserve">                    ↓</w:t>
      </w:r>
    </w:p>
    <w:p w14:paraId="0BCAE4FD" w14:textId="77777777" w:rsidR="00DC7DE4" w:rsidRDefault="00000000">
      <w:pPr>
        <w:pStyle w:val="DiagramStyle"/>
      </w:pPr>
      <w:r>
        <w:t xml:space="preserve">              Import Payments</w:t>
      </w:r>
    </w:p>
    <w:p w14:paraId="01BF853F" w14:textId="77777777" w:rsidR="00DC7DE4" w:rsidRDefault="00000000">
      <w:pPr>
        <w:pStyle w:val="DiagramStyle"/>
      </w:pPr>
      <w:r>
        <w:t xml:space="preserve">                    ↓</w:t>
      </w:r>
    </w:p>
    <w:p w14:paraId="2B67725E" w14:textId="77777777" w:rsidR="00DC7DE4" w:rsidRDefault="00000000">
      <w:pPr>
        <w:pStyle w:val="DiagramStyle"/>
      </w:pPr>
      <w:r>
        <w:t xml:space="preserve">             Duplicate Check</w:t>
      </w:r>
    </w:p>
    <w:p w14:paraId="3A9B47A2" w14:textId="77777777" w:rsidR="00DC7DE4" w:rsidRDefault="00000000">
      <w:pPr>
        <w:pStyle w:val="DiagramStyle"/>
      </w:pPr>
      <w:r>
        <w:t xml:space="preserve">                    ↓</w:t>
      </w:r>
    </w:p>
    <w:p w14:paraId="7217E744" w14:textId="77777777" w:rsidR="00DC7DE4" w:rsidRDefault="00000000">
      <w:pPr>
        <w:pStyle w:val="DiagramStyle"/>
      </w:pPr>
      <w:r>
        <w:t xml:space="preserve">          ┌─────────┴─────────┐</w:t>
      </w:r>
    </w:p>
    <w:p w14:paraId="1A101E9B" w14:textId="77777777" w:rsidR="00DC7DE4" w:rsidRDefault="00000000">
      <w:pPr>
        <w:pStyle w:val="DiagramStyle"/>
      </w:pPr>
      <w:r>
        <w:t xml:space="preserve">          │                   │</w:t>
      </w:r>
    </w:p>
    <w:p w14:paraId="7772E05F" w14:textId="77777777" w:rsidR="00DC7DE4" w:rsidRDefault="00000000">
      <w:pPr>
        <w:pStyle w:val="DiagramStyle"/>
      </w:pPr>
      <w:r>
        <w:t xml:space="preserve">       Duplicate           Valid</w:t>
      </w:r>
    </w:p>
    <w:p w14:paraId="0D1681F8" w14:textId="77777777" w:rsidR="00DC7DE4" w:rsidRDefault="00000000">
      <w:pPr>
        <w:pStyle w:val="DiagramStyle"/>
      </w:pPr>
      <w:r>
        <w:t xml:space="preserve">          │                   │</w:t>
      </w:r>
    </w:p>
    <w:p w14:paraId="3384B879" w14:textId="77777777" w:rsidR="00DC7DE4" w:rsidRDefault="00000000">
      <w:pPr>
        <w:pStyle w:val="DiagramStyle"/>
      </w:pPr>
      <w:r>
        <w:t xml:space="preserve">          ↓                   ↓</w:t>
      </w:r>
    </w:p>
    <w:p w14:paraId="05A5C856" w14:textId="77777777" w:rsidR="00DC7DE4" w:rsidRDefault="00000000">
      <w:pPr>
        <w:pStyle w:val="DiagramStyle"/>
      </w:pPr>
      <w:r>
        <w:t xml:space="preserve">       Flag              Reconciliation</w:t>
      </w:r>
    </w:p>
    <w:p w14:paraId="44033E91" w14:textId="77777777" w:rsidR="00DC7DE4" w:rsidRDefault="00000000">
      <w:pPr>
        <w:pStyle w:val="DiagramStyle"/>
      </w:pPr>
      <w:r>
        <w:t xml:space="preserve">                              ↓</w:t>
      </w:r>
    </w:p>
    <w:p w14:paraId="4B842AC6" w14:textId="77777777" w:rsidR="00DC7DE4" w:rsidRDefault="00000000">
      <w:pPr>
        <w:pStyle w:val="DiagramStyle"/>
      </w:pPr>
      <w:r>
        <w:t xml:space="preserve">                           AI Agent</w:t>
      </w:r>
    </w:p>
    <w:p w14:paraId="2869CF90" w14:textId="77777777" w:rsidR="00DC7DE4" w:rsidRDefault="00000000">
      <w:pPr>
        <w:pStyle w:val="DiagramStyle"/>
      </w:pPr>
      <w:r>
        <w:t xml:space="preserve">                              ↓</w:t>
      </w:r>
    </w:p>
    <w:p w14:paraId="7E4C94C9" w14:textId="77777777" w:rsidR="00DC7DE4" w:rsidRDefault="00000000">
      <w:pPr>
        <w:pStyle w:val="DiagramStyle"/>
      </w:pPr>
      <w:r>
        <w:t xml:space="preserve">                  Search candidate companies</w:t>
      </w:r>
    </w:p>
    <w:p w14:paraId="5AF4DC2D" w14:textId="77777777" w:rsidR="00DC7DE4" w:rsidRDefault="00000000">
      <w:pPr>
        <w:pStyle w:val="DiagramStyle"/>
      </w:pPr>
      <w:r>
        <w:t xml:space="preserve">                              ↓</w:t>
      </w:r>
    </w:p>
    <w:p w14:paraId="7EAF9F9B" w14:textId="77777777" w:rsidR="00DC7DE4" w:rsidRDefault="00000000">
      <w:pPr>
        <w:pStyle w:val="DiagramStyle"/>
      </w:pPr>
      <w:r>
        <w:t xml:space="preserve">                    Check loans/schedules</w:t>
      </w:r>
    </w:p>
    <w:p w14:paraId="328B07C7" w14:textId="77777777" w:rsidR="00DC7DE4" w:rsidRDefault="00000000">
      <w:pPr>
        <w:pStyle w:val="DiagramStyle"/>
      </w:pPr>
      <w:r>
        <w:t xml:space="preserve">                              ↓</w:t>
      </w:r>
    </w:p>
    <w:p w14:paraId="1AB62A8C" w14:textId="77777777" w:rsidR="00DC7DE4" w:rsidRDefault="00000000">
      <w:pPr>
        <w:pStyle w:val="DiagramStyle"/>
      </w:pPr>
      <w:r>
        <w:t xml:space="preserve">                     Calculate confidence</w:t>
      </w:r>
    </w:p>
    <w:p w14:paraId="598AFAC0" w14:textId="77777777" w:rsidR="00DC7DE4" w:rsidRDefault="00000000">
      <w:pPr>
        <w:pStyle w:val="DiagramStyle"/>
      </w:pPr>
      <w:r>
        <w:t xml:space="preserve">                              ↓</w:t>
      </w:r>
    </w:p>
    <w:p w14:paraId="43C272F0" w14:textId="77777777" w:rsidR="00DC7DE4" w:rsidRDefault="00000000">
      <w:pPr>
        <w:pStyle w:val="DiagramStyle"/>
      </w:pPr>
      <w:r>
        <w:t xml:space="preserve">              ┌───────────────┼───────────────┐</w:t>
      </w:r>
    </w:p>
    <w:p w14:paraId="15C03D34" w14:textId="77777777" w:rsidR="00DC7DE4" w:rsidRDefault="00000000">
      <w:pPr>
        <w:pStyle w:val="DiagramStyle"/>
      </w:pPr>
      <w:r>
        <w:t xml:space="preserve">              ↓               ↓               ↓</w:t>
      </w:r>
    </w:p>
    <w:p w14:paraId="0AF8A978" w14:textId="77777777" w:rsidR="00DC7DE4" w:rsidRDefault="00000000">
      <w:pPr>
        <w:pStyle w:val="DiagramStyle"/>
      </w:pPr>
      <w:r>
        <w:t xml:space="preserve">           ≥90%            70–89%            &lt;70%</w:t>
      </w:r>
    </w:p>
    <w:p w14:paraId="008A0F34" w14:textId="77777777" w:rsidR="00DC7DE4" w:rsidRDefault="00000000">
      <w:pPr>
        <w:pStyle w:val="DiagramStyle"/>
      </w:pPr>
      <w:r>
        <w:t xml:space="preserve">              ↓               ↓               ↓</w:t>
      </w:r>
    </w:p>
    <w:p w14:paraId="4B75F09E" w14:textId="77777777" w:rsidR="00DC7DE4" w:rsidRDefault="00000000">
      <w:pPr>
        <w:pStyle w:val="DiagramStyle"/>
      </w:pPr>
      <w:r>
        <w:t xml:space="preserve">          Strong          Review           Manual</w:t>
      </w:r>
    </w:p>
    <w:p w14:paraId="069CB61E" w14:textId="77777777" w:rsidR="00DC7DE4" w:rsidRDefault="00000000">
      <w:pPr>
        <w:pStyle w:val="DiagramStyle"/>
      </w:pPr>
      <w:r>
        <w:t xml:space="preserve">        recommendation     required        investigation</w:t>
      </w:r>
    </w:p>
    <w:p w14:paraId="45035E3C" w14:textId="77777777" w:rsidR="00DC7DE4" w:rsidRDefault="00000000">
      <w:pPr>
        <w:pStyle w:val="DiagramStyle"/>
      </w:pPr>
      <w:r>
        <w:t xml:space="preserve">              │               │               │</w:t>
      </w:r>
    </w:p>
    <w:p w14:paraId="2D430C9F" w14:textId="77777777" w:rsidR="00DC7DE4" w:rsidRDefault="00000000">
      <w:pPr>
        <w:pStyle w:val="DiagramStyle"/>
      </w:pPr>
      <w:r>
        <w:t xml:space="preserve">              └───────────────┼───────────────┘</w:t>
      </w:r>
    </w:p>
    <w:p w14:paraId="00480E07" w14:textId="77777777" w:rsidR="00DC7DE4" w:rsidRDefault="00000000">
      <w:pPr>
        <w:pStyle w:val="DiagramStyle"/>
      </w:pPr>
      <w:r>
        <w:t xml:space="preserve">                              ↓</w:t>
      </w:r>
    </w:p>
    <w:p w14:paraId="674EC2FC" w14:textId="77777777" w:rsidR="00DC7DE4" w:rsidRDefault="00000000">
      <w:pPr>
        <w:pStyle w:val="DiagramStyle"/>
      </w:pPr>
      <w:r>
        <w:t xml:space="preserve">                       ACCOUNTANT DASHBOARD</w:t>
      </w:r>
    </w:p>
    <w:p w14:paraId="539B3056" w14:textId="77777777" w:rsidR="00DC7DE4" w:rsidRDefault="00000000">
      <w:pPr>
        <w:pStyle w:val="DiagramStyle"/>
      </w:pPr>
      <w:r>
        <w:t xml:space="preserve">                              ↓</w:t>
      </w:r>
    </w:p>
    <w:p w14:paraId="039A45F6" w14:textId="77777777" w:rsidR="00DC7DE4" w:rsidRDefault="00000000">
      <w:pPr>
        <w:pStyle w:val="DiagramStyle"/>
      </w:pPr>
      <w:r>
        <w:t xml:space="preserve">                    Approve / Reject / Override</w:t>
      </w:r>
    </w:p>
    <w:p w14:paraId="507AA55D" w14:textId="77777777" w:rsidR="00DC7DE4" w:rsidRDefault="00000000">
      <w:pPr>
        <w:pStyle w:val="DiagramStyle"/>
      </w:pPr>
      <w:r>
        <w:t xml:space="preserve">                              ↓</w:t>
      </w:r>
    </w:p>
    <w:p w14:paraId="0C26C711" w14:textId="77777777" w:rsidR="00DC7DE4" w:rsidRDefault="00000000">
      <w:pPr>
        <w:pStyle w:val="DiagramStyle"/>
      </w:pPr>
      <w:r>
        <w:t xml:space="preserve">                       Payment Allocation</w:t>
      </w:r>
    </w:p>
    <w:p w14:paraId="46AF8854" w14:textId="77777777" w:rsidR="00DC7DE4" w:rsidRDefault="00000000">
      <w:pPr>
        <w:pStyle w:val="DiagramStyle"/>
      </w:pPr>
      <w:r>
        <w:t xml:space="preserve">                              ↓</w:t>
      </w:r>
    </w:p>
    <w:p w14:paraId="570DDE59" w14:textId="77777777" w:rsidR="00DC7DE4" w:rsidRDefault="00000000">
      <w:pPr>
        <w:pStyle w:val="DiagramStyle"/>
      </w:pPr>
      <w:r>
        <w:t xml:space="preserve">                    Repayment Schedule Update</w:t>
      </w:r>
    </w:p>
    <w:p w14:paraId="4A17E262" w14:textId="77777777" w:rsidR="00DC7DE4" w:rsidRDefault="00000000">
      <w:pPr>
        <w:pStyle w:val="DiagramStyle"/>
      </w:pPr>
      <w:r>
        <w:t xml:space="preserve">                              ↓</w:t>
      </w:r>
    </w:p>
    <w:p w14:paraId="1154B294" w14:textId="77777777" w:rsidR="00DC7DE4" w:rsidRDefault="00000000">
      <w:pPr>
        <w:pStyle w:val="DiagramStyle"/>
      </w:pPr>
      <w:r>
        <w:t xml:space="preserve">                       Audit Log</w:t>
      </w:r>
    </w:p>
    <w:p w14:paraId="79539D98" w14:textId="77777777" w:rsidR="00DC7DE4" w:rsidRDefault="00000000">
      <w:pPr>
        <w:pStyle w:val="DiagramStyle"/>
      </w:pPr>
      <w:r>
        <w:t xml:space="preserve">                              ↓</w:t>
      </w:r>
    </w:p>
    <w:p w14:paraId="17D1DB83" w14:textId="77777777" w:rsidR="00DC7DE4" w:rsidRDefault="00000000">
      <w:pPr>
        <w:pStyle w:val="DiagramStyle"/>
      </w:pPr>
      <w:r>
        <w:t xml:space="preserve">                     Real-time Dashboard</w:t>
      </w:r>
    </w:p>
    <w:p w14:paraId="68DEFDD7" w14:textId="77777777" w:rsidR="00DC7DE4" w:rsidRDefault="00DC7DE4"/>
    <w:p w14:paraId="4DBD055C" w14:textId="77777777" w:rsidR="00DC7DE4" w:rsidRDefault="00000000">
      <w:r>
        <w:t>Now we have a genuine business workflow.</w:t>
      </w:r>
    </w:p>
    <w:p w14:paraId="18EF590D" w14:textId="77777777" w:rsidR="00AE186D" w:rsidRDefault="00AE186D">
      <w:pPr>
        <w:pStyle w:val="Heading1"/>
      </w:pPr>
    </w:p>
    <w:p w14:paraId="5BBFD17E" w14:textId="77777777" w:rsidR="00AE186D" w:rsidRDefault="00AE186D">
      <w:pPr>
        <w:pStyle w:val="Heading1"/>
      </w:pPr>
    </w:p>
    <w:p w14:paraId="4577311D" w14:textId="77777777" w:rsidR="00AE186D" w:rsidRPr="00AE186D" w:rsidRDefault="00AE186D" w:rsidP="00AE186D"/>
    <w:p w14:paraId="6783759C" w14:textId="3EFF1B1C" w:rsidR="00DC7DE4" w:rsidRDefault="00000000">
      <w:pPr>
        <w:pStyle w:val="Heading1"/>
      </w:pPr>
      <w:r>
        <w:lastRenderedPageBreak/>
        <w:t>11. Final business rules</w:t>
      </w:r>
    </w:p>
    <w:p w14:paraId="3943BDAF" w14:textId="77777777" w:rsidR="00DC7DE4" w:rsidRDefault="00000000">
      <w:r>
        <w:t>Let's freeze these rules: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80"/>
        <w:gridCol w:w="2880"/>
        <w:gridCol w:w="3562"/>
      </w:tblGrid>
      <w:tr w:rsidR="00DC7DE4" w14:paraId="5B303F17" w14:textId="77777777" w:rsidTr="00A1349B">
        <w:tc>
          <w:tcPr>
            <w:tcW w:w="2880" w:type="dxa"/>
          </w:tcPr>
          <w:p w14:paraId="76D0BE82" w14:textId="77777777" w:rsidR="00DC7DE4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41297C8F" w14:textId="77777777" w:rsidR="00DC7DE4" w:rsidRDefault="00000000">
            <w:r>
              <w:rPr>
                <w:b/>
              </w:rPr>
              <w:t>Business Rule</w:t>
            </w:r>
          </w:p>
        </w:tc>
        <w:tc>
          <w:tcPr>
            <w:tcW w:w="3562" w:type="dxa"/>
          </w:tcPr>
          <w:p w14:paraId="6F9C5330" w14:textId="77777777" w:rsidR="00DC7DE4" w:rsidRDefault="00000000">
            <w:r>
              <w:rPr>
                <w:b/>
              </w:rPr>
              <w:t>Decision</w:t>
            </w:r>
          </w:p>
        </w:tc>
      </w:tr>
      <w:tr w:rsidR="00DC7DE4" w14:paraId="7F50682A" w14:textId="77777777" w:rsidTr="00A1349B">
        <w:tc>
          <w:tcPr>
            <w:tcW w:w="2880" w:type="dxa"/>
          </w:tcPr>
          <w:p w14:paraId="64F1297F" w14:textId="77777777" w:rsidR="00DC7DE4" w:rsidRDefault="00000000">
            <w:r>
              <w:t>1</w:t>
            </w:r>
          </w:p>
        </w:tc>
        <w:tc>
          <w:tcPr>
            <w:tcW w:w="2880" w:type="dxa"/>
          </w:tcPr>
          <w:p w14:paraId="12D1ECAB" w14:textId="77777777" w:rsidR="00DC7DE4" w:rsidRDefault="00000000">
            <w:r>
              <w:t>Payment → multiple installments</w:t>
            </w:r>
          </w:p>
        </w:tc>
        <w:tc>
          <w:tcPr>
            <w:tcW w:w="3562" w:type="dxa"/>
          </w:tcPr>
          <w:p w14:paraId="1A711572" w14:textId="77777777" w:rsidR="00DC7DE4" w:rsidRDefault="00000000">
            <w:r>
              <w:t>✅ Allowed</w:t>
            </w:r>
          </w:p>
        </w:tc>
      </w:tr>
      <w:tr w:rsidR="00DC7DE4" w14:paraId="4FE88E3E" w14:textId="77777777" w:rsidTr="00A1349B">
        <w:tc>
          <w:tcPr>
            <w:tcW w:w="2880" w:type="dxa"/>
          </w:tcPr>
          <w:p w14:paraId="4AB90479" w14:textId="77777777" w:rsidR="00DC7DE4" w:rsidRDefault="00000000">
            <w:r>
              <w:t>2</w:t>
            </w:r>
          </w:p>
        </w:tc>
        <w:tc>
          <w:tcPr>
            <w:tcW w:w="2880" w:type="dxa"/>
          </w:tcPr>
          <w:p w14:paraId="36ED817B" w14:textId="77777777" w:rsidR="00DC7DE4" w:rsidRDefault="00000000">
            <w:r>
              <w:t>Multiple payments → one installment</w:t>
            </w:r>
          </w:p>
        </w:tc>
        <w:tc>
          <w:tcPr>
            <w:tcW w:w="3562" w:type="dxa"/>
          </w:tcPr>
          <w:p w14:paraId="508D1842" w14:textId="77777777" w:rsidR="00DC7DE4" w:rsidRDefault="00000000">
            <w:r>
              <w:t>✅ Allowed</w:t>
            </w:r>
          </w:p>
        </w:tc>
      </w:tr>
      <w:tr w:rsidR="00DC7DE4" w14:paraId="0FF5D79F" w14:textId="77777777" w:rsidTr="00A1349B">
        <w:tc>
          <w:tcPr>
            <w:tcW w:w="2880" w:type="dxa"/>
          </w:tcPr>
          <w:p w14:paraId="27A5BA70" w14:textId="77777777" w:rsidR="00DC7DE4" w:rsidRDefault="00000000">
            <w:r>
              <w:t>3</w:t>
            </w:r>
          </w:p>
        </w:tc>
        <w:tc>
          <w:tcPr>
            <w:tcW w:w="2880" w:type="dxa"/>
          </w:tcPr>
          <w:p w14:paraId="1BEE3355" w14:textId="77777777" w:rsidR="00DC7DE4" w:rsidRDefault="00000000">
            <w:r>
              <w:t>Overpayment</w:t>
            </w:r>
          </w:p>
        </w:tc>
        <w:tc>
          <w:tcPr>
            <w:tcW w:w="3562" w:type="dxa"/>
          </w:tcPr>
          <w:p w14:paraId="1C33F2C9" w14:textId="77777777" w:rsidR="00DC7DE4" w:rsidRDefault="00000000">
            <w:r>
              <w:t>⚠️ Accountant approval</w:t>
            </w:r>
          </w:p>
        </w:tc>
      </w:tr>
      <w:tr w:rsidR="00DC7DE4" w14:paraId="1D9AD6F6" w14:textId="77777777" w:rsidTr="00A1349B">
        <w:tc>
          <w:tcPr>
            <w:tcW w:w="2880" w:type="dxa"/>
          </w:tcPr>
          <w:p w14:paraId="655DB6FE" w14:textId="77777777" w:rsidR="00DC7DE4" w:rsidRDefault="00000000">
            <w:r>
              <w:t>4</w:t>
            </w:r>
          </w:p>
        </w:tc>
        <w:tc>
          <w:tcPr>
            <w:tcW w:w="2880" w:type="dxa"/>
          </w:tcPr>
          <w:p w14:paraId="57420C02" w14:textId="77777777" w:rsidR="00DC7DE4" w:rsidRDefault="00000000">
            <w:r>
              <w:t>AI ≥90%</w:t>
            </w:r>
          </w:p>
        </w:tc>
        <w:tc>
          <w:tcPr>
            <w:tcW w:w="3562" w:type="dxa"/>
          </w:tcPr>
          <w:p w14:paraId="1BD38B7C" w14:textId="77777777" w:rsidR="00DC7DE4" w:rsidRDefault="00000000">
            <w:r>
              <w:t>Strong recommendation</w:t>
            </w:r>
          </w:p>
        </w:tc>
      </w:tr>
      <w:tr w:rsidR="00DC7DE4" w14:paraId="2B256B1C" w14:textId="77777777" w:rsidTr="00A1349B">
        <w:tc>
          <w:tcPr>
            <w:tcW w:w="2880" w:type="dxa"/>
          </w:tcPr>
          <w:p w14:paraId="583556B6" w14:textId="77777777" w:rsidR="00DC7DE4" w:rsidRDefault="00000000">
            <w:r>
              <w:t>5</w:t>
            </w:r>
          </w:p>
        </w:tc>
        <w:tc>
          <w:tcPr>
            <w:tcW w:w="2880" w:type="dxa"/>
          </w:tcPr>
          <w:p w14:paraId="114C5891" w14:textId="77777777" w:rsidR="00DC7DE4" w:rsidRDefault="00000000">
            <w:r>
              <w:t>AI 70–89%</w:t>
            </w:r>
          </w:p>
        </w:tc>
        <w:tc>
          <w:tcPr>
            <w:tcW w:w="3562" w:type="dxa"/>
          </w:tcPr>
          <w:p w14:paraId="38EE5AFD" w14:textId="77777777" w:rsidR="00DC7DE4" w:rsidRDefault="00000000">
            <w:r>
              <w:t>Manual review required</w:t>
            </w:r>
          </w:p>
        </w:tc>
      </w:tr>
      <w:tr w:rsidR="00DC7DE4" w14:paraId="57123A0D" w14:textId="77777777" w:rsidTr="00A1349B">
        <w:tc>
          <w:tcPr>
            <w:tcW w:w="2880" w:type="dxa"/>
          </w:tcPr>
          <w:p w14:paraId="558AEAC9" w14:textId="77777777" w:rsidR="00DC7DE4" w:rsidRDefault="00000000">
            <w:r>
              <w:t>6</w:t>
            </w:r>
          </w:p>
        </w:tc>
        <w:tc>
          <w:tcPr>
            <w:tcW w:w="2880" w:type="dxa"/>
          </w:tcPr>
          <w:p w14:paraId="4D5E0426" w14:textId="77777777" w:rsidR="00DC7DE4" w:rsidRDefault="00000000">
            <w:r>
              <w:t>AI &lt;70%</w:t>
            </w:r>
          </w:p>
        </w:tc>
        <w:tc>
          <w:tcPr>
            <w:tcW w:w="3562" w:type="dxa"/>
          </w:tcPr>
          <w:p w14:paraId="2AD20B8F" w14:textId="77777777" w:rsidR="00DC7DE4" w:rsidRDefault="00000000">
            <w:r>
              <w:t>Manual investigation</w:t>
            </w:r>
          </w:p>
        </w:tc>
      </w:tr>
      <w:tr w:rsidR="00DC7DE4" w14:paraId="582F3AC1" w14:textId="77777777" w:rsidTr="00A1349B">
        <w:tc>
          <w:tcPr>
            <w:tcW w:w="2880" w:type="dxa"/>
          </w:tcPr>
          <w:p w14:paraId="7149DB0A" w14:textId="77777777" w:rsidR="00DC7DE4" w:rsidRDefault="00000000">
            <w:r>
              <w:t>7</w:t>
            </w:r>
          </w:p>
        </w:tc>
        <w:tc>
          <w:tcPr>
            <w:tcW w:w="2880" w:type="dxa"/>
          </w:tcPr>
          <w:p w14:paraId="3964F210" w14:textId="77777777" w:rsidR="00DC7DE4" w:rsidRDefault="00000000">
            <w:r>
              <w:t>Similar company names</w:t>
            </w:r>
          </w:p>
        </w:tc>
        <w:tc>
          <w:tcPr>
            <w:tcW w:w="3562" w:type="dxa"/>
          </w:tcPr>
          <w:p w14:paraId="70A72B26" w14:textId="77777777" w:rsidR="00DC7DE4" w:rsidRDefault="00000000">
            <w:r>
              <w:t>Use multiple matching signals</w:t>
            </w:r>
          </w:p>
        </w:tc>
      </w:tr>
      <w:tr w:rsidR="00DC7DE4" w14:paraId="4FCC0325" w14:textId="77777777" w:rsidTr="00A1349B">
        <w:tc>
          <w:tcPr>
            <w:tcW w:w="2880" w:type="dxa"/>
          </w:tcPr>
          <w:p w14:paraId="26EDD1F6" w14:textId="77777777" w:rsidR="00DC7DE4" w:rsidRDefault="00000000">
            <w:r>
              <w:t>8</w:t>
            </w:r>
          </w:p>
        </w:tc>
        <w:tc>
          <w:tcPr>
            <w:tcW w:w="2880" w:type="dxa"/>
          </w:tcPr>
          <w:p w14:paraId="0C9C87A9" w14:textId="77777777" w:rsidR="00DC7DE4" w:rsidRDefault="00000000">
            <w:r>
              <w:t>Accountant approval</w:t>
            </w:r>
          </w:p>
        </w:tc>
        <w:tc>
          <w:tcPr>
            <w:tcW w:w="3562" w:type="dxa"/>
          </w:tcPr>
          <w:p w14:paraId="6C0D2832" w14:textId="77777777" w:rsidR="00DC7DE4" w:rsidRDefault="00000000">
            <w:r>
              <w:t>✅ Allowed</w:t>
            </w:r>
          </w:p>
        </w:tc>
      </w:tr>
      <w:tr w:rsidR="00DC7DE4" w14:paraId="0A312694" w14:textId="77777777" w:rsidTr="00A1349B">
        <w:tc>
          <w:tcPr>
            <w:tcW w:w="2880" w:type="dxa"/>
          </w:tcPr>
          <w:p w14:paraId="60A17B61" w14:textId="77777777" w:rsidR="00DC7DE4" w:rsidRDefault="00000000">
            <w:r>
              <w:t>9</w:t>
            </w:r>
          </w:p>
        </w:tc>
        <w:tc>
          <w:tcPr>
            <w:tcW w:w="2880" w:type="dxa"/>
          </w:tcPr>
          <w:p w14:paraId="2E072962" w14:textId="77777777" w:rsidR="00DC7DE4" w:rsidRDefault="00000000">
            <w:r>
              <w:t>Manager approval</w:t>
            </w:r>
          </w:p>
        </w:tc>
        <w:tc>
          <w:tcPr>
            <w:tcW w:w="3562" w:type="dxa"/>
          </w:tcPr>
          <w:p w14:paraId="63CB52B7" w14:textId="77777777" w:rsidR="00DC7DE4" w:rsidRDefault="00000000">
            <w:r>
              <w:t>✅ Allowed</w:t>
            </w:r>
          </w:p>
        </w:tc>
      </w:tr>
      <w:tr w:rsidR="00DC7DE4" w14:paraId="43CD7C3C" w14:textId="77777777" w:rsidTr="00A1349B">
        <w:tc>
          <w:tcPr>
            <w:tcW w:w="2880" w:type="dxa"/>
          </w:tcPr>
          <w:p w14:paraId="1AA1A50E" w14:textId="77777777" w:rsidR="00DC7DE4" w:rsidRDefault="00000000">
            <w:r>
              <w:t>10</w:t>
            </w:r>
          </w:p>
        </w:tc>
        <w:tc>
          <w:tcPr>
            <w:tcW w:w="2880" w:type="dxa"/>
          </w:tcPr>
          <w:p w14:paraId="4645C0C9" w14:textId="77777777" w:rsidR="00DC7DE4" w:rsidRDefault="00000000">
            <w:r>
              <w:t>Admin approval</w:t>
            </w:r>
          </w:p>
        </w:tc>
        <w:tc>
          <w:tcPr>
            <w:tcW w:w="3562" w:type="dxa"/>
          </w:tcPr>
          <w:p w14:paraId="7D01A96C" w14:textId="77777777" w:rsidR="00DC7DE4" w:rsidRDefault="00000000">
            <w:r>
              <w:t>✅ Allowed</w:t>
            </w:r>
          </w:p>
        </w:tc>
      </w:tr>
      <w:tr w:rsidR="00DC7DE4" w14:paraId="1AF3D1F4" w14:textId="77777777" w:rsidTr="00A1349B">
        <w:tc>
          <w:tcPr>
            <w:tcW w:w="2880" w:type="dxa"/>
          </w:tcPr>
          <w:p w14:paraId="3D23E822" w14:textId="77777777" w:rsidR="00DC7DE4" w:rsidRDefault="00000000">
            <w:r>
              <w:t>11</w:t>
            </w:r>
          </w:p>
        </w:tc>
        <w:tc>
          <w:tcPr>
            <w:tcW w:w="2880" w:type="dxa"/>
          </w:tcPr>
          <w:p w14:paraId="258D2E21" w14:textId="77777777" w:rsidR="00DC7DE4" w:rsidRDefault="00000000">
            <w:r>
              <w:t>Viewer approval</w:t>
            </w:r>
          </w:p>
        </w:tc>
        <w:tc>
          <w:tcPr>
            <w:tcW w:w="3562" w:type="dxa"/>
          </w:tcPr>
          <w:p w14:paraId="342F704C" w14:textId="77777777" w:rsidR="00DC7DE4" w:rsidRDefault="00000000">
            <w:r>
              <w:t>❌ Not allowed</w:t>
            </w:r>
          </w:p>
        </w:tc>
      </w:tr>
      <w:tr w:rsidR="00DC7DE4" w14:paraId="754DAE29" w14:textId="77777777" w:rsidTr="00A1349B">
        <w:tc>
          <w:tcPr>
            <w:tcW w:w="2880" w:type="dxa"/>
          </w:tcPr>
          <w:p w14:paraId="16CA35EA" w14:textId="77777777" w:rsidR="00DC7DE4" w:rsidRDefault="00000000">
            <w:r>
              <w:t>12</w:t>
            </w:r>
          </w:p>
        </w:tc>
        <w:tc>
          <w:tcPr>
            <w:tcW w:w="2880" w:type="dxa"/>
          </w:tcPr>
          <w:p w14:paraId="6683154B" w14:textId="77777777" w:rsidR="00DC7DE4" w:rsidRDefault="00000000">
            <w:r>
              <w:t>Accountant AI override</w:t>
            </w:r>
          </w:p>
        </w:tc>
        <w:tc>
          <w:tcPr>
            <w:tcW w:w="3562" w:type="dxa"/>
          </w:tcPr>
          <w:p w14:paraId="4DD4BC6E" w14:textId="77777777" w:rsidR="00DC7DE4" w:rsidRDefault="00000000">
            <w:r>
              <w:t>✅ Allowed + reason required</w:t>
            </w:r>
          </w:p>
        </w:tc>
      </w:tr>
      <w:tr w:rsidR="00DC7DE4" w14:paraId="2CE01BD6" w14:textId="77777777" w:rsidTr="00A1349B">
        <w:tc>
          <w:tcPr>
            <w:tcW w:w="2880" w:type="dxa"/>
          </w:tcPr>
          <w:p w14:paraId="401F51CE" w14:textId="77777777" w:rsidR="00DC7DE4" w:rsidRDefault="00000000">
            <w:r>
              <w:t>13</w:t>
            </w:r>
          </w:p>
        </w:tc>
        <w:tc>
          <w:tcPr>
            <w:tcW w:w="2880" w:type="dxa"/>
          </w:tcPr>
          <w:p w14:paraId="0C922FDE" w14:textId="77777777" w:rsidR="00DC7DE4" w:rsidRDefault="00000000">
            <w:r>
              <w:t>Rejected AI recommendation</w:t>
            </w:r>
          </w:p>
        </w:tc>
        <w:tc>
          <w:tcPr>
            <w:tcW w:w="3562" w:type="dxa"/>
          </w:tcPr>
          <w:p w14:paraId="5F431DEE" w14:textId="77777777" w:rsidR="00DC7DE4" w:rsidRDefault="00000000">
            <w:r>
              <w:t>Payment stays under review</w:t>
            </w:r>
          </w:p>
        </w:tc>
      </w:tr>
      <w:tr w:rsidR="00DC7DE4" w14:paraId="769C5B4B" w14:textId="77777777" w:rsidTr="00A1349B">
        <w:tc>
          <w:tcPr>
            <w:tcW w:w="2880" w:type="dxa"/>
          </w:tcPr>
          <w:p w14:paraId="2C98BB8F" w14:textId="77777777" w:rsidR="00DC7DE4" w:rsidRDefault="00000000">
            <w:r>
              <w:t>14</w:t>
            </w:r>
          </w:p>
        </w:tc>
        <w:tc>
          <w:tcPr>
            <w:tcW w:w="2880" w:type="dxa"/>
          </w:tcPr>
          <w:p w14:paraId="7A60161E" w14:textId="77777777" w:rsidR="00DC7DE4" w:rsidRDefault="00000000">
            <w:r>
              <w:t>Invalid payment</w:t>
            </w:r>
          </w:p>
        </w:tc>
        <w:tc>
          <w:tcPr>
            <w:tcW w:w="3562" w:type="dxa"/>
          </w:tcPr>
          <w:p w14:paraId="533D6D71" w14:textId="77777777" w:rsidR="00DC7DE4" w:rsidRDefault="00000000">
            <w:r>
              <w:t>Mark rejected</w:t>
            </w:r>
          </w:p>
        </w:tc>
      </w:tr>
      <w:tr w:rsidR="00DC7DE4" w14:paraId="0525C14D" w14:textId="77777777" w:rsidTr="00A1349B">
        <w:tc>
          <w:tcPr>
            <w:tcW w:w="2880" w:type="dxa"/>
          </w:tcPr>
          <w:p w14:paraId="676744E1" w14:textId="77777777" w:rsidR="00DC7DE4" w:rsidRDefault="00000000">
            <w:r>
              <w:t>15</w:t>
            </w:r>
          </w:p>
        </w:tc>
        <w:tc>
          <w:tcPr>
            <w:tcW w:w="2880" w:type="dxa"/>
          </w:tcPr>
          <w:p w14:paraId="7FCA56A8" w14:textId="77777777" w:rsidR="00DC7DE4" w:rsidRDefault="00000000">
            <w:r>
              <w:t>Duplicate transaction reference</w:t>
            </w:r>
          </w:p>
        </w:tc>
        <w:tc>
          <w:tcPr>
            <w:tcW w:w="3562" w:type="dxa"/>
          </w:tcPr>
          <w:p w14:paraId="106B72F4" w14:textId="77777777" w:rsidR="00DC7DE4" w:rsidRDefault="00000000">
            <w:r>
              <w:t>Block with UNIQUE</w:t>
            </w:r>
          </w:p>
        </w:tc>
      </w:tr>
      <w:tr w:rsidR="00DC7DE4" w14:paraId="40BCE5A7" w14:textId="77777777" w:rsidTr="00A1349B">
        <w:tc>
          <w:tcPr>
            <w:tcW w:w="2880" w:type="dxa"/>
          </w:tcPr>
          <w:p w14:paraId="14756577" w14:textId="77777777" w:rsidR="00DC7DE4" w:rsidRDefault="00000000">
            <w:r>
              <w:t>16</w:t>
            </w:r>
          </w:p>
        </w:tc>
        <w:tc>
          <w:tcPr>
            <w:tcW w:w="2880" w:type="dxa"/>
          </w:tcPr>
          <w:p w14:paraId="76C24C6F" w14:textId="77777777" w:rsidR="00DC7DE4" w:rsidRDefault="00000000">
            <w:r>
              <w:t>Possible duplicate without reference</w:t>
            </w:r>
          </w:p>
        </w:tc>
        <w:tc>
          <w:tcPr>
            <w:tcW w:w="3562" w:type="dxa"/>
          </w:tcPr>
          <w:p w14:paraId="16FB4619" w14:textId="77777777" w:rsidR="00DC7DE4" w:rsidRDefault="00000000">
            <w:r>
              <w:t>Flag for human review</w:t>
            </w:r>
          </w:p>
        </w:tc>
      </w:tr>
      <w:tr w:rsidR="00DC7DE4" w14:paraId="7CFA6188" w14:textId="77777777" w:rsidTr="00A1349B">
        <w:tc>
          <w:tcPr>
            <w:tcW w:w="2880" w:type="dxa"/>
          </w:tcPr>
          <w:p w14:paraId="29C316D4" w14:textId="77777777" w:rsidR="00DC7DE4" w:rsidRDefault="00000000">
            <w:r>
              <w:t>17</w:t>
            </w:r>
          </w:p>
        </w:tc>
        <w:tc>
          <w:tcPr>
            <w:tcW w:w="2880" w:type="dxa"/>
          </w:tcPr>
          <w:p w14:paraId="3C4F90B8" w14:textId="77777777" w:rsidR="00DC7DE4" w:rsidRDefault="00000000">
            <w:r>
              <w:t>AI automatically moves money</w:t>
            </w:r>
          </w:p>
        </w:tc>
        <w:tc>
          <w:tcPr>
            <w:tcW w:w="3562" w:type="dxa"/>
          </w:tcPr>
          <w:p w14:paraId="536FA42E" w14:textId="77777777" w:rsidR="00DC7DE4" w:rsidRDefault="00000000">
            <w:r>
              <w:t>❌ Never</w:t>
            </w:r>
          </w:p>
        </w:tc>
      </w:tr>
      <w:tr w:rsidR="00DC7DE4" w14:paraId="3A3D8464" w14:textId="77777777" w:rsidTr="00A1349B">
        <w:tc>
          <w:tcPr>
            <w:tcW w:w="2880" w:type="dxa"/>
          </w:tcPr>
          <w:p w14:paraId="2C7CA308" w14:textId="77777777" w:rsidR="00DC7DE4" w:rsidRDefault="00000000">
            <w:r>
              <w:t>18</w:t>
            </w:r>
          </w:p>
        </w:tc>
        <w:tc>
          <w:tcPr>
            <w:tcW w:w="2880" w:type="dxa"/>
          </w:tcPr>
          <w:p w14:paraId="448730DD" w14:textId="77777777" w:rsidR="00DC7DE4" w:rsidRDefault="00000000">
            <w:r>
              <w:t>Human approval before final allocation</w:t>
            </w:r>
          </w:p>
        </w:tc>
        <w:tc>
          <w:tcPr>
            <w:tcW w:w="3562" w:type="dxa"/>
          </w:tcPr>
          <w:p w14:paraId="116A68A7" w14:textId="77777777" w:rsidR="00DC7DE4" w:rsidRDefault="00000000">
            <w:r>
              <w:t>✅ Required</w:t>
            </w:r>
          </w:p>
        </w:tc>
      </w:tr>
      <w:tr w:rsidR="00DC7DE4" w14:paraId="01E1AEFB" w14:textId="77777777" w:rsidTr="00A1349B">
        <w:tc>
          <w:tcPr>
            <w:tcW w:w="2880" w:type="dxa"/>
          </w:tcPr>
          <w:p w14:paraId="650CD33B" w14:textId="77777777" w:rsidR="00DC7DE4" w:rsidRDefault="00000000">
            <w:r>
              <w:t>19</w:t>
            </w:r>
          </w:p>
        </w:tc>
        <w:tc>
          <w:tcPr>
            <w:tcW w:w="2880" w:type="dxa"/>
          </w:tcPr>
          <w:p w14:paraId="381075A5" w14:textId="77777777" w:rsidR="00DC7DE4" w:rsidRDefault="00000000">
            <w:r>
              <w:t>Important financial action</w:t>
            </w:r>
          </w:p>
        </w:tc>
        <w:tc>
          <w:tcPr>
            <w:tcW w:w="3562" w:type="dxa"/>
          </w:tcPr>
          <w:p w14:paraId="6A7E1467" w14:textId="77777777" w:rsidR="00DC7DE4" w:rsidRDefault="00000000">
            <w:r>
              <w:t>Audit log required</w:t>
            </w:r>
          </w:p>
        </w:tc>
      </w:tr>
    </w:tbl>
    <w:p w14:paraId="4A027474" w14:textId="77777777" w:rsidR="00DC7DE4" w:rsidRDefault="00DC7DE4"/>
    <w:p w14:paraId="5B3A527E" w14:textId="77777777" w:rsidR="00DC7DE4" w:rsidRDefault="00000000">
      <w:pPr>
        <w:pStyle w:val="Heading1"/>
      </w:pPr>
      <w:r>
        <w:lastRenderedPageBreak/>
        <w:t>12. One principle I want you to remember</w:t>
      </w:r>
    </w:p>
    <w:p w14:paraId="677BA023" w14:textId="77777777" w:rsidR="00DC7DE4" w:rsidRDefault="00000000">
      <w:r>
        <w:t>This is the most important architecture concept for the whole project:</w:t>
      </w:r>
    </w:p>
    <w:p w14:paraId="0CBB3BEE" w14:textId="77777777" w:rsidR="00DC7DE4" w:rsidRDefault="00000000">
      <w:r>
        <w:t>AI recommends. Humans approve. The database records the final financial decision.</w:t>
      </w:r>
    </w:p>
    <w:p w14:paraId="05F6CB71" w14:textId="77777777" w:rsidR="00DC7DE4" w:rsidRDefault="00000000">
      <w:r>
        <w:t>So our system is not:</w:t>
      </w:r>
    </w:p>
    <w:p w14:paraId="67E76772" w14:textId="77777777" w:rsidR="00DC7DE4" w:rsidRDefault="00000000">
      <w:r>
        <w:t>AI → Database</w:t>
      </w:r>
    </w:p>
    <w:p w14:paraId="33785F80" w14:textId="77777777" w:rsidR="00DC7DE4" w:rsidRDefault="00000000">
      <w:r>
        <w:t>It is:</w:t>
      </w:r>
    </w:p>
    <w:p w14:paraId="2BF4783C" w14:textId="77777777" w:rsidR="00DC7DE4" w:rsidRDefault="00000000">
      <w:r>
        <w:t>AI</w:t>
      </w:r>
    </w:p>
    <w:p w14:paraId="5CB55B41" w14:textId="77777777" w:rsidR="00DC7DE4" w:rsidRDefault="00000000">
      <w:pPr>
        <w:pStyle w:val="DiagramStyle"/>
      </w:pPr>
      <w:r>
        <w:t xml:space="preserve"> ↓</w:t>
      </w:r>
    </w:p>
    <w:p w14:paraId="347AB510" w14:textId="77777777" w:rsidR="00DC7DE4" w:rsidRDefault="00DC7DE4"/>
    <w:p w14:paraId="62810898" w14:textId="77777777" w:rsidR="00DC7DE4" w:rsidRDefault="00000000">
      <w:r>
        <w:t>Recommendation</w:t>
      </w:r>
    </w:p>
    <w:p w14:paraId="0B338AA3" w14:textId="77777777" w:rsidR="00DC7DE4" w:rsidRDefault="00000000">
      <w:pPr>
        <w:pStyle w:val="DiagramStyle"/>
      </w:pPr>
      <w:r>
        <w:t xml:space="preserve"> ↓</w:t>
      </w:r>
    </w:p>
    <w:p w14:paraId="535A3368" w14:textId="77777777" w:rsidR="00DC7DE4" w:rsidRDefault="00DC7DE4"/>
    <w:p w14:paraId="4672EC5B" w14:textId="77777777" w:rsidR="00DC7DE4" w:rsidRDefault="00000000">
      <w:r>
        <w:t>Human Review</w:t>
      </w:r>
    </w:p>
    <w:p w14:paraId="41E23527" w14:textId="77777777" w:rsidR="00DC7DE4" w:rsidRDefault="00000000">
      <w:pPr>
        <w:pStyle w:val="DiagramStyle"/>
      </w:pPr>
      <w:r>
        <w:t xml:space="preserve"> ↓</w:t>
      </w:r>
    </w:p>
    <w:p w14:paraId="1E1DE7B2" w14:textId="77777777" w:rsidR="00DC7DE4" w:rsidRDefault="00DC7DE4"/>
    <w:p w14:paraId="7C4E58EC" w14:textId="77777777" w:rsidR="00DC7DE4" w:rsidRDefault="00000000">
      <w:r>
        <w:t>Approval</w:t>
      </w:r>
    </w:p>
    <w:p w14:paraId="64B65DF4" w14:textId="77777777" w:rsidR="00DC7DE4" w:rsidRDefault="00000000">
      <w:pPr>
        <w:pStyle w:val="DiagramStyle"/>
      </w:pPr>
      <w:r>
        <w:t xml:space="preserve"> ↓</w:t>
      </w:r>
    </w:p>
    <w:p w14:paraId="433F3C2C" w14:textId="77777777" w:rsidR="00DC7DE4" w:rsidRDefault="00DC7DE4"/>
    <w:p w14:paraId="6BF4385A" w14:textId="77777777" w:rsidR="00DC7DE4" w:rsidRDefault="00000000">
      <w:r>
        <w:t>Database</w:t>
      </w:r>
    </w:p>
    <w:p w14:paraId="1322C2C5" w14:textId="77777777" w:rsidR="00DC7DE4" w:rsidRDefault="00000000">
      <w:pPr>
        <w:pStyle w:val="DiagramStyle"/>
      </w:pPr>
      <w:r>
        <w:t xml:space="preserve"> ↓</w:t>
      </w:r>
    </w:p>
    <w:p w14:paraId="3796AC99" w14:textId="77777777" w:rsidR="00DC7DE4" w:rsidRDefault="00DC7DE4"/>
    <w:p w14:paraId="2A6849CB" w14:textId="77777777" w:rsidR="00DC7DE4" w:rsidRDefault="00000000">
      <w:r>
        <w:t>Audit Log</w:t>
      </w:r>
    </w:p>
    <w:p w14:paraId="7DE3ACE9" w14:textId="77777777" w:rsidR="00DC7DE4" w:rsidRDefault="00000000">
      <w:r>
        <w:t>That gives us a much safer and more realistic Agentic AI financial application.</w:t>
      </w:r>
    </w:p>
    <w:sectPr w:rsidR="00DC7D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899344">
    <w:abstractNumId w:val="8"/>
  </w:num>
  <w:num w:numId="2" w16cid:durableId="124859634">
    <w:abstractNumId w:val="6"/>
  </w:num>
  <w:num w:numId="3" w16cid:durableId="211769612">
    <w:abstractNumId w:val="5"/>
  </w:num>
  <w:num w:numId="4" w16cid:durableId="811797548">
    <w:abstractNumId w:val="4"/>
  </w:num>
  <w:num w:numId="5" w16cid:durableId="1216236083">
    <w:abstractNumId w:val="7"/>
  </w:num>
  <w:num w:numId="6" w16cid:durableId="57100344">
    <w:abstractNumId w:val="3"/>
  </w:num>
  <w:num w:numId="7" w16cid:durableId="932976792">
    <w:abstractNumId w:val="2"/>
  </w:num>
  <w:num w:numId="8" w16cid:durableId="1526095158">
    <w:abstractNumId w:val="1"/>
  </w:num>
  <w:num w:numId="9" w16cid:durableId="184189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415"/>
    <w:rsid w:val="00984807"/>
    <w:rsid w:val="00A1349B"/>
    <w:rsid w:val="00AA1D8D"/>
    <w:rsid w:val="00AE186D"/>
    <w:rsid w:val="00B47730"/>
    <w:rsid w:val="00CB0664"/>
    <w:rsid w:val="00DC7DE4"/>
    <w:rsid w:val="00E26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EBAD1"/>
  <w14:defaultImageDpi w14:val="300"/>
  <w15:docId w15:val="{D5FEE5F0-DEF5-4AFC-8B6A-D2D59B27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Style">
    <w:name w:val="DiagramStyle"/>
    <w:pPr>
      <w:spacing w:after="0" w:line="240" w:lineRule="auto"/>
      <w:ind w:left="72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Yuvanbharathi Naveenkumar</cp:lastModifiedBy>
  <cp:revision>5</cp:revision>
  <dcterms:created xsi:type="dcterms:W3CDTF">2013-12-23T23:15:00Z</dcterms:created>
  <dcterms:modified xsi:type="dcterms:W3CDTF">2026-08-17T09:50:00Z</dcterms:modified>
  <cp:category/>
</cp:coreProperties>
</file>